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0403" w14:textId="77777777" w:rsidR="006743E1" w:rsidRPr="00B41CBE" w:rsidRDefault="00000000" w:rsidP="00B41CBE">
      <w:pPr>
        <w:pStyle w:val="Heading1"/>
        <w:ind w:left="360"/>
        <w:jc w:val="center"/>
        <w:rPr>
          <w:sz w:val="40"/>
          <w:szCs w:val="40"/>
        </w:rPr>
      </w:pPr>
      <w:r w:rsidRPr="00B41CBE">
        <w:rPr>
          <w:sz w:val="40"/>
          <w:szCs w:val="40"/>
        </w:rPr>
        <w:t>Patient Messaging and Queue Management System</w:t>
      </w:r>
    </w:p>
    <w:p w14:paraId="4B4CD875" w14:textId="37F5A052" w:rsidR="006743E1" w:rsidRDefault="00000000" w:rsidP="00FD2F3A">
      <w:pPr>
        <w:pStyle w:val="Heading2"/>
        <w:numPr>
          <w:ilvl w:val="0"/>
          <w:numId w:val="30"/>
        </w:numPr>
      </w:pPr>
      <w:r>
        <w:t>System Requirements</w:t>
      </w:r>
    </w:p>
    <w:p w14:paraId="71403DE5" w14:textId="78D7BA76" w:rsidR="00022B32" w:rsidRDefault="00000000" w:rsidP="00FD2F3A">
      <w:pPr>
        <w:pStyle w:val="ListBullet"/>
        <w:numPr>
          <w:ilvl w:val="1"/>
          <w:numId w:val="30"/>
        </w:numPr>
      </w:pPr>
      <w:r>
        <w:t xml:space="preserve">The system must support user roles: </w:t>
      </w:r>
      <w:r w:rsidR="00022B32">
        <w:t xml:space="preserve">Primary </w:t>
      </w:r>
      <w:r>
        <w:t>Admin</w:t>
      </w:r>
      <w:r w:rsidR="00022B32">
        <w:t xml:space="preserve"> (Single)</w:t>
      </w:r>
      <w:r>
        <w:t>, Secondary Admin, Moderator, and User.</w:t>
      </w:r>
    </w:p>
    <w:p w14:paraId="4C972110" w14:textId="7869DC68" w:rsidR="00530D81" w:rsidRDefault="00530D81" w:rsidP="00FD2F3A">
      <w:pPr>
        <w:pStyle w:val="ListBullet"/>
        <w:numPr>
          <w:ilvl w:val="1"/>
          <w:numId w:val="30"/>
        </w:numPr>
      </w:pPr>
      <w:r>
        <w:t xml:space="preserve">The system uses the same login page for pre-created users no </w:t>
      </w:r>
      <w:r w:rsidR="004521A3">
        <w:t>matter what</w:t>
      </w:r>
      <w:r>
        <w:t xml:space="preserve"> </w:t>
      </w:r>
      <w:r w:rsidR="00232D9A">
        <w:t>their role is</w:t>
      </w:r>
      <w:r>
        <w:t>.</w:t>
      </w:r>
    </w:p>
    <w:p w14:paraId="5EB45189" w14:textId="0E809A54" w:rsidR="00E144B7" w:rsidRDefault="00E144B7" w:rsidP="00FD2F3A">
      <w:pPr>
        <w:pStyle w:val="ListBullet"/>
        <w:numPr>
          <w:ilvl w:val="1"/>
          <w:numId w:val="30"/>
        </w:numPr>
      </w:pPr>
      <w:r>
        <w:t>The Login Page has username and password textboxes.</w:t>
      </w:r>
    </w:p>
    <w:p w14:paraId="01889C27" w14:textId="0803498D" w:rsidR="00841171" w:rsidRPr="00841171" w:rsidRDefault="00841171" w:rsidP="00FD2F3A">
      <w:pPr>
        <w:pStyle w:val="ListBullet"/>
        <w:numPr>
          <w:ilvl w:val="1"/>
          <w:numId w:val="30"/>
        </w:numPr>
        <w:rPr>
          <w:u w:val="single"/>
        </w:rPr>
      </w:pPr>
      <w:r w:rsidRPr="00841171">
        <w:rPr>
          <w:u w:val="single"/>
        </w:rPr>
        <w:t xml:space="preserve">The system </w:t>
      </w:r>
      <w:r>
        <w:rPr>
          <w:u w:val="single"/>
        </w:rPr>
        <w:t xml:space="preserve">language </w:t>
      </w:r>
      <w:r w:rsidRPr="00841171">
        <w:rPr>
          <w:u w:val="single"/>
        </w:rPr>
        <w:t xml:space="preserve">will be mainly in </w:t>
      </w:r>
      <w:r w:rsidRPr="00841171">
        <w:rPr>
          <w:b/>
          <w:bCs/>
          <w:u w:val="single"/>
        </w:rPr>
        <w:t>Arabic</w:t>
      </w:r>
      <w:r w:rsidRPr="00841171">
        <w:rPr>
          <w:u w:val="single"/>
        </w:rPr>
        <w:t>.</w:t>
      </w:r>
    </w:p>
    <w:p w14:paraId="6C52D3EF" w14:textId="58796EEA" w:rsidR="00E71238" w:rsidRDefault="00000000" w:rsidP="00E71238">
      <w:pPr>
        <w:pStyle w:val="ListBullet"/>
        <w:numPr>
          <w:ilvl w:val="0"/>
          <w:numId w:val="0"/>
        </w:numPr>
        <w:ind w:left="360" w:hanging="360"/>
      </w:pPr>
      <w:r>
        <w:pict w14:anchorId="409969B7">
          <v:rect id="_x0000_i1025" style="width:0;height:1.5pt" o:hralign="center" o:hrstd="t" o:hr="t" fillcolor="#a0a0a0" stroked="f"/>
        </w:pict>
      </w:r>
    </w:p>
    <w:p w14:paraId="07D30AD0" w14:textId="77777777" w:rsidR="00E71238" w:rsidRPr="00F20091" w:rsidRDefault="00E71238" w:rsidP="00E71238">
      <w:pPr>
        <w:pStyle w:val="ListBullet"/>
        <w:numPr>
          <w:ilvl w:val="1"/>
          <w:numId w:val="30"/>
        </w:numPr>
      </w:pPr>
      <w:r>
        <w:rPr>
          <w:b/>
          <w:bCs/>
        </w:rPr>
        <w:t>Admins</w:t>
      </w:r>
      <w:r w:rsidRPr="00F20091">
        <w:rPr>
          <w:b/>
          <w:bCs/>
        </w:rPr>
        <w:t xml:space="preserve"> Privileges &amp; Permissions</w:t>
      </w:r>
      <w:r w:rsidRPr="00F20091">
        <w:t>:</w:t>
      </w:r>
    </w:p>
    <w:p w14:paraId="46527A98" w14:textId="77777777" w:rsidR="00E71238" w:rsidRPr="00F20091" w:rsidRDefault="00E71238" w:rsidP="00E71238">
      <w:pPr>
        <w:pStyle w:val="ListBullet"/>
        <w:numPr>
          <w:ilvl w:val="2"/>
          <w:numId w:val="30"/>
        </w:numPr>
      </w:pPr>
      <w:r w:rsidRPr="00F20091">
        <w:t xml:space="preserve">Only the </w:t>
      </w:r>
      <w:r w:rsidRPr="00F20091">
        <w:rPr>
          <w:b/>
          <w:bCs/>
        </w:rPr>
        <w:t>Primary Admin</w:t>
      </w:r>
      <w:r w:rsidRPr="00F20091">
        <w:t xml:space="preserve"> can create Secondary Admins.</w:t>
      </w:r>
    </w:p>
    <w:p w14:paraId="6535F96D" w14:textId="77777777" w:rsidR="00E71238" w:rsidRPr="00F20091" w:rsidRDefault="00E71238" w:rsidP="00E71238">
      <w:pPr>
        <w:pStyle w:val="ListBullet"/>
        <w:numPr>
          <w:ilvl w:val="2"/>
          <w:numId w:val="30"/>
        </w:numPr>
      </w:pPr>
      <w:r w:rsidRPr="00F20091">
        <w:t>Both Primary and Secondary Admins can manage:</w:t>
      </w:r>
    </w:p>
    <w:p w14:paraId="62AEAD20" w14:textId="77777777" w:rsidR="00E71238" w:rsidRPr="00F20091" w:rsidRDefault="00E71238" w:rsidP="00E71238">
      <w:pPr>
        <w:pStyle w:val="ListBullet"/>
        <w:numPr>
          <w:ilvl w:val="3"/>
          <w:numId w:val="30"/>
        </w:numPr>
      </w:pPr>
      <w:r>
        <w:t>Add, Delete or Reset Password of moderators and users.</w:t>
      </w:r>
    </w:p>
    <w:p w14:paraId="4CAF9AD0" w14:textId="0F287297" w:rsidR="00E71238" w:rsidRDefault="00E71238" w:rsidP="00E71238">
      <w:pPr>
        <w:pStyle w:val="ListBullet"/>
        <w:numPr>
          <w:ilvl w:val="3"/>
          <w:numId w:val="30"/>
        </w:numPr>
      </w:pPr>
      <w:r w:rsidRPr="00F20091">
        <w:t>Queue and message quotas for moderators</w:t>
      </w:r>
      <w:r>
        <w:t>.</w:t>
      </w:r>
    </w:p>
    <w:p w14:paraId="190C11CB" w14:textId="722D4DA1" w:rsidR="00E71238" w:rsidRPr="00E71238" w:rsidRDefault="00000000" w:rsidP="00E71238">
      <w:pPr>
        <w:pStyle w:val="ListBullet"/>
        <w:numPr>
          <w:ilvl w:val="0"/>
          <w:numId w:val="0"/>
        </w:numPr>
        <w:ind w:left="360"/>
      </w:pPr>
      <w:r>
        <w:pict w14:anchorId="106AF45D">
          <v:rect id="_x0000_i1026" style="width:0;height:1.5pt" o:hralign="center" o:hrstd="t" o:hr="t" fillcolor="#a0a0a0" stroked="f"/>
        </w:pict>
      </w:r>
    </w:p>
    <w:p w14:paraId="1CB08811" w14:textId="637CFAD5" w:rsidR="00F3495A" w:rsidRPr="00F3495A" w:rsidRDefault="00F3495A" w:rsidP="00E71238">
      <w:pPr>
        <w:pStyle w:val="ListBullet"/>
        <w:numPr>
          <w:ilvl w:val="2"/>
          <w:numId w:val="30"/>
        </w:numPr>
      </w:pPr>
      <w:r w:rsidRPr="00F3495A">
        <w:rPr>
          <w:b/>
          <w:bCs/>
        </w:rPr>
        <w:t>Primary Admin</w:t>
      </w:r>
      <w:r w:rsidRPr="00F3495A">
        <w:t xml:space="preserve"> (System Owner):</w:t>
      </w:r>
    </w:p>
    <w:p w14:paraId="3B60B630" w14:textId="77777777" w:rsidR="00F3495A" w:rsidRPr="00F3495A" w:rsidRDefault="00F3495A" w:rsidP="00E71238">
      <w:pPr>
        <w:pStyle w:val="ListBullet"/>
        <w:numPr>
          <w:ilvl w:val="3"/>
          <w:numId w:val="30"/>
        </w:numPr>
      </w:pPr>
      <w:r w:rsidRPr="00F3495A">
        <w:t xml:space="preserve">Has </w:t>
      </w:r>
      <w:r w:rsidRPr="00F3495A">
        <w:rPr>
          <w:b/>
          <w:bCs/>
        </w:rPr>
        <w:t>full control</w:t>
      </w:r>
      <w:r w:rsidRPr="00F3495A">
        <w:t xml:space="preserve"> over all users and data.</w:t>
      </w:r>
    </w:p>
    <w:p w14:paraId="083A2A41" w14:textId="77777777" w:rsidR="00F3495A" w:rsidRPr="00F3495A" w:rsidRDefault="00F3495A" w:rsidP="00E71238">
      <w:pPr>
        <w:pStyle w:val="ListBullet"/>
        <w:numPr>
          <w:ilvl w:val="3"/>
          <w:numId w:val="30"/>
        </w:numPr>
      </w:pPr>
      <w:r w:rsidRPr="00F3495A">
        <w:t>Can:</w:t>
      </w:r>
    </w:p>
    <w:p w14:paraId="3A73B8C9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Create, manage, and delete </w:t>
      </w:r>
      <w:r w:rsidRPr="00F3495A">
        <w:rPr>
          <w:b/>
          <w:bCs/>
        </w:rPr>
        <w:t>Secondary Admins</w:t>
      </w:r>
      <w:r w:rsidRPr="00F3495A">
        <w:t xml:space="preserve">, </w:t>
      </w:r>
      <w:r w:rsidRPr="00F3495A">
        <w:rPr>
          <w:b/>
          <w:bCs/>
        </w:rPr>
        <w:t>Moderators</w:t>
      </w:r>
      <w:r w:rsidRPr="00F3495A">
        <w:t xml:space="preserve">, and </w:t>
      </w:r>
      <w:r w:rsidRPr="00F3495A">
        <w:rPr>
          <w:b/>
          <w:bCs/>
        </w:rPr>
        <w:t>Users</w:t>
      </w:r>
      <w:r w:rsidRPr="00F3495A">
        <w:t>.</w:t>
      </w:r>
    </w:p>
    <w:p w14:paraId="0484C134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Set and edit </w:t>
      </w:r>
      <w:r w:rsidRPr="00F3495A">
        <w:rPr>
          <w:b/>
          <w:bCs/>
        </w:rPr>
        <w:t>privileges</w:t>
      </w:r>
      <w:r w:rsidRPr="00F3495A">
        <w:t xml:space="preserve"> for all other roles.</w:t>
      </w:r>
    </w:p>
    <w:p w14:paraId="73F4949F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>Limit the number of:</w:t>
      </w:r>
    </w:p>
    <w:p w14:paraId="08F68277" w14:textId="77777777" w:rsidR="00F3495A" w:rsidRPr="00F3495A" w:rsidRDefault="00F3495A" w:rsidP="00E71238">
      <w:pPr>
        <w:pStyle w:val="ListBullet"/>
        <w:numPr>
          <w:ilvl w:val="5"/>
          <w:numId w:val="30"/>
        </w:numPr>
      </w:pPr>
      <w:r w:rsidRPr="00F3495A">
        <w:rPr>
          <w:b/>
          <w:bCs/>
        </w:rPr>
        <w:t>Messages sent</w:t>
      </w:r>
      <w:r w:rsidRPr="00F3495A">
        <w:t xml:space="preserve"> per moderator/user.</w:t>
      </w:r>
    </w:p>
    <w:p w14:paraId="73F7B584" w14:textId="77777777" w:rsidR="00F3495A" w:rsidRPr="00F3495A" w:rsidRDefault="00F3495A" w:rsidP="00E71238">
      <w:pPr>
        <w:pStyle w:val="ListBullet"/>
        <w:numPr>
          <w:ilvl w:val="5"/>
          <w:numId w:val="30"/>
        </w:numPr>
      </w:pPr>
      <w:r w:rsidRPr="00F3495A">
        <w:rPr>
          <w:b/>
          <w:bCs/>
        </w:rPr>
        <w:t>Queues</w:t>
      </w:r>
      <w:r w:rsidRPr="00F3495A">
        <w:t xml:space="preserve"> a moderator can create.</w:t>
      </w:r>
    </w:p>
    <w:p w14:paraId="00FB8231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Manage all </w:t>
      </w:r>
      <w:r w:rsidRPr="00F3495A">
        <w:rPr>
          <w:b/>
          <w:bCs/>
        </w:rPr>
        <w:t>message templates</w:t>
      </w:r>
      <w:r w:rsidRPr="00F3495A">
        <w:t xml:space="preserve"> and </w:t>
      </w:r>
      <w:r w:rsidRPr="00F3495A">
        <w:rPr>
          <w:b/>
          <w:bCs/>
        </w:rPr>
        <w:t>queues</w:t>
      </w:r>
      <w:r w:rsidRPr="00F3495A">
        <w:t>.</w:t>
      </w:r>
    </w:p>
    <w:p w14:paraId="4BBE4161" w14:textId="77777777" w:rsid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View, edit, and delete </w:t>
      </w:r>
      <w:r w:rsidRPr="00F3495A">
        <w:rPr>
          <w:b/>
          <w:bCs/>
        </w:rPr>
        <w:t>all queues</w:t>
      </w:r>
      <w:r w:rsidRPr="00F3495A">
        <w:t xml:space="preserve">, </w:t>
      </w:r>
      <w:r w:rsidRPr="00F3495A">
        <w:rPr>
          <w:b/>
          <w:bCs/>
        </w:rPr>
        <w:t>patients</w:t>
      </w:r>
      <w:r w:rsidRPr="00F3495A">
        <w:t xml:space="preserve">, </w:t>
      </w:r>
      <w:r w:rsidRPr="00F3495A">
        <w:rPr>
          <w:b/>
          <w:bCs/>
        </w:rPr>
        <w:t>messages</w:t>
      </w:r>
      <w:r w:rsidRPr="00F3495A">
        <w:t xml:space="preserve">, and </w:t>
      </w:r>
      <w:r w:rsidRPr="00F3495A">
        <w:rPr>
          <w:b/>
          <w:bCs/>
        </w:rPr>
        <w:t>users</w:t>
      </w:r>
      <w:r w:rsidRPr="00F3495A">
        <w:t>, regardless of creator.</w:t>
      </w:r>
    </w:p>
    <w:p w14:paraId="6036A6CF" w14:textId="3522E004" w:rsidR="00E71238" w:rsidRPr="00F3495A" w:rsidRDefault="00000000" w:rsidP="00E71238">
      <w:pPr>
        <w:pStyle w:val="ListBullet"/>
        <w:numPr>
          <w:ilvl w:val="0"/>
          <w:numId w:val="0"/>
        </w:numPr>
        <w:ind w:left="360"/>
      </w:pPr>
      <w:r>
        <w:pict w14:anchorId="2BAA4BD6">
          <v:rect id="_x0000_i1027" style="width:0;height:1.5pt" o:hralign="center" o:hrstd="t" o:hr="t" fillcolor="#a0a0a0" stroked="f"/>
        </w:pict>
      </w:r>
    </w:p>
    <w:p w14:paraId="7409E5C4" w14:textId="6FF2FCA3" w:rsidR="00F3495A" w:rsidRPr="00F3495A" w:rsidRDefault="00F3495A" w:rsidP="00E71238">
      <w:pPr>
        <w:pStyle w:val="ListBullet"/>
        <w:numPr>
          <w:ilvl w:val="2"/>
          <w:numId w:val="30"/>
        </w:numPr>
      </w:pPr>
      <w:r w:rsidRPr="00F3495A">
        <w:rPr>
          <w:b/>
          <w:bCs/>
        </w:rPr>
        <w:t>Secondary Admin</w:t>
      </w:r>
      <w:r w:rsidRPr="00F3495A">
        <w:t>:</w:t>
      </w:r>
    </w:p>
    <w:p w14:paraId="3AC08FA8" w14:textId="77777777" w:rsidR="00F3495A" w:rsidRPr="00F3495A" w:rsidRDefault="00F3495A" w:rsidP="00E71238">
      <w:pPr>
        <w:pStyle w:val="ListBullet"/>
        <w:numPr>
          <w:ilvl w:val="3"/>
          <w:numId w:val="30"/>
        </w:numPr>
      </w:pPr>
      <w:r w:rsidRPr="00F3495A">
        <w:t>Can:</w:t>
      </w:r>
    </w:p>
    <w:p w14:paraId="0853F8D3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Create and delete </w:t>
      </w:r>
      <w:r w:rsidRPr="00F3495A">
        <w:rPr>
          <w:b/>
          <w:bCs/>
        </w:rPr>
        <w:t>Moderators</w:t>
      </w:r>
      <w:r w:rsidRPr="00F3495A">
        <w:t xml:space="preserve"> and </w:t>
      </w:r>
      <w:r w:rsidRPr="00F3495A">
        <w:rPr>
          <w:b/>
          <w:bCs/>
        </w:rPr>
        <w:t>Users</w:t>
      </w:r>
      <w:r w:rsidRPr="00F3495A">
        <w:t>.</w:t>
      </w:r>
    </w:p>
    <w:p w14:paraId="187D737F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>Set:</w:t>
      </w:r>
    </w:p>
    <w:p w14:paraId="1FC4957F" w14:textId="77777777" w:rsidR="00F3495A" w:rsidRPr="00F3495A" w:rsidRDefault="00F3495A" w:rsidP="00E71238">
      <w:pPr>
        <w:pStyle w:val="ListBullet"/>
        <w:numPr>
          <w:ilvl w:val="5"/>
          <w:numId w:val="30"/>
        </w:numPr>
      </w:pPr>
      <w:r w:rsidRPr="00F3495A">
        <w:t>Message quotas</w:t>
      </w:r>
    </w:p>
    <w:p w14:paraId="53A7F21E" w14:textId="77777777" w:rsidR="00F3495A" w:rsidRPr="00F3495A" w:rsidRDefault="00F3495A" w:rsidP="00E71238">
      <w:pPr>
        <w:pStyle w:val="ListBullet"/>
        <w:numPr>
          <w:ilvl w:val="5"/>
          <w:numId w:val="30"/>
        </w:numPr>
      </w:pPr>
      <w:r w:rsidRPr="00F3495A">
        <w:t>Queue limits</w:t>
      </w:r>
    </w:p>
    <w:p w14:paraId="13D40719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Manage all </w:t>
      </w:r>
      <w:r w:rsidRPr="00F3495A">
        <w:rPr>
          <w:b/>
          <w:bCs/>
        </w:rPr>
        <w:t>message templates</w:t>
      </w:r>
      <w:r w:rsidRPr="00F3495A">
        <w:t xml:space="preserve"> and </w:t>
      </w:r>
      <w:r w:rsidRPr="00F3495A">
        <w:rPr>
          <w:b/>
          <w:bCs/>
        </w:rPr>
        <w:t>queues</w:t>
      </w:r>
      <w:r w:rsidRPr="00F3495A">
        <w:t>.</w:t>
      </w:r>
    </w:p>
    <w:p w14:paraId="21AAA9AD" w14:textId="77777777" w:rsidR="00F3495A" w:rsidRPr="00F3495A" w:rsidRDefault="00F3495A" w:rsidP="00E71238">
      <w:pPr>
        <w:pStyle w:val="ListBullet"/>
        <w:numPr>
          <w:ilvl w:val="4"/>
          <w:numId w:val="30"/>
        </w:numPr>
      </w:pPr>
      <w:r w:rsidRPr="00F3495A">
        <w:t xml:space="preserve">View, edit, and delete </w:t>
      </w:r>
      <w:r w:rsidRPr="00F3495A">
        <w:rPr>
          <w:b/>
          <w:bCs/>
        </w:rPr>
        <w:t>all queues</w:t>
      </w:r>
      <w:r w:rsidRPr="00F3495A">
        <w:t xml:space="preserve">, </w:t>
      </w:r>
      <w:r w:rsidRPr="00F3495A">
        <w:rPr>
          <w:b/>
          <w:bCs/>
        </w:rPr>
        <w:t>patients</w:t>
      </w:r>
      <w:r w:rsidRPr="00F3495A">
        <w:t xml:space="preserve">, </w:t>
      </w:r>
      <w:r w:rsidRPr="00F3495A">
        <w:rPr>
          <w:b/>
          <w:bCs/>
        </w:rPr>
        <w:t>messages</w:t>
      </w:r>
      <w:r w:rsidRPr="00F3495A">
        <w:t xml:space="preserve">, and </w:t>
      </w:r>
      <w:r w:rsidRPr="00F3495A">
        <w:rPr>
          <w:b/>
          <w:bCs/>
        </w:rPr>
        <w:t>users</w:t>
      </w:r>
      <w:r w:rsidRPr="00F3495A">
        <w:t>, regardless of creator.</w:t>
      </w:r>
    </w:p>
    <w:p w14:paraId="00C41CDD" w14:textId="77777777" w:rsidR="00F3495A" w:rsidRPr="00E71238" w:rsidRDefault="00F3495A" w:rsidP="00E71238">
      <w:pPr>
        <w:pStyle w:val="ListBullet"/>
        <w:numPr>
          <w:ilvl w:val="3"/>
          <w:numId w:val="30"/>
        </w:numPr>
      </w:pPr>
      <w:r w:rsidRPr="00F3495A">
        <w:rPr>
          <w:b/>
          <w:bCs/>
        </w:rPr>
        <w:t>Cannot create or manage other Secondary Admins or the Primary Admin.</w:t>
      </w:r>
    </w:p>
    <w:p w14:paraId="569EA16C" w14:textId="02EDF1FC" w:rsidR="00E71238" w:rsidRPr="00F3495A" w:rsidRDefault="00000000" w:rsidP="00E71238">
      <w:pPr>
        <w:pStyle w:val="ListBullet"/>
        <w:numPr>
          <w:ilvl w:val="0"/>
          <w:numId w:val="0"/>
        </w:numPr>
        <w:ind w:left="360" w:hanging="360"/>
      </w:pPr>
      <w:r>
        <w:pict w14:anchorId="1EA389E6">
          <v:rect id="_x0000_i1028" style="width:0;height:1.5pt" o:hralign="center" o:hrstd="t" o:hr="t" fillcolor="#a0a0a0" stroked="f"/>
        </w:pict>
      </w:r>
    </w:p>
    <w:p w14:paraId="263315E3" w14:textId="77777777" w:rsidR="00F20091" w:rsidRDefault="00F20091" w:rsidP="00FD2F3A">
      <w:pPr>
        <w:pStyle w:val="ListBullet"/>
        <w:numPr>
          <w:ilvl w:val="1"/>
          <w:numId w:val="30"/>
        </w:numPr>
      </w:pPr>
      <w:r w:rsidRPr="00F20091">
        <w:rPr>
          <w:b/>
          <w:bCs/>
        </w:rPr>
        <w:t>Moderators</w:t>
      </w:r>
      <w:r w:rsidRPr="00F20091">
        <w:t>:</w:t>
      </w:r>
    </w:p>
    <w:p w14:paraId="014C94CB" w14:textId="213A03D6" w:rsidR="000A4B6F" w:rsidRPr="00F20091" w:rsidRDefault="000A4B6F" w:rsidP="00FD2F3A">
      <w:pPr>
        <w:pStyle w:val="ListBullet"/>
        <w:numPr>
          <w:ilvl w:val="2"/>
          <w:numId w:val="30"/>
        </w:numPr>
      </w:pPr>
      <w:r>
        <w:t xml:space="preserve">Can add </w:t>
      </w:r>
      <w:r>
        <w:rPr>
          <w:b/>
          <w:bCs/>
        </w:rPr>
        <w:t>new users.</w:t>
      </w:r>
    </w:p>
    <w:p w14:paraId="10DB738B" w14:textId="42A25479" w:rsidR="00F20091" w:rsidRPr="00F20091" w:rsidRDefault="00F20091" w:rsidP="00FD2F3A">
      <w:pPr>
        <w:pStyle w:val="ListBullet"/>
        <w:numPr>
          <w:ilvl w:val="2"/>
          <w:numId w:val="30"/>
        </w:numPr>
      </w:pPr>
      <w:r w:rsidRPr="00F20091">
        <w:t xml:space="preserve">Can add </w:t>
      </w:r>
      <w:r w:rsidRPr="00F20091">
        <w:rPr>
          <w:b/>
          <w:bCs/>
        </w:rPr>
        <w:t>new queues (doctors)</w:t>
      </w:r>
      <w:r>
        <w:rPr>
          <w:b/>
          <w:bCs/>
        </w:rPr>
        <w:t>.</w:t>
      </w:r>
    </w:p>
    <w:p w14:paraId="4DEC5950" w14:textId="086916F4" w:rsidR="00F20091" w:rsidRPr="00F20091" w:rsidRDefault="00F20091" w:rsidP="00FD2F3A">
      <w:pPr>
        <w:pStyle w:val="ListBullet"/>
        <w:numPr>
          <w:ilvl w:val="2"/>
          <w:numId w:val="30"/>
        </w:numPr>
      </w:pPr>
      <w:r w:rsidRPr="00F20091">
        <w:t xml:space="preserve">Can </w:t>
      </w:r>
      <w:r w:rsidRPr="00F20091">
        <w:rPr>
          <w:b/>
          <w:bCs/>
        </w:rPr>
        <w:t>edit</w:t>
      </w:r>
      <w:r w:rsidRPr="00F20091">
        <w:t xml:space="preserve"> and </w:t>
      </w:r>
      <w:r w:rsidRPr="00F20091">
        <w:rPr>
          <w:b/>
          <w:bCs/>
        </w:rPr>
        <w:t>delete</w:t>
      </w:r>
      <w:r w:rsidRPr="00F20091">
        <w:t xml:space="preserve"> message templates</w:t>
      </w:r>
      <w:r>
        <w:t>.</w:t>
      </w:r>
    </w:p>
    <w:p w14:paraId="7F2B2647" w14:textId="5C435595" w:rsidR="00F20091" w:rsidRDefault="00F20091" w:rsidP="00FD2F3A">
      <w:pPr>
        <w:pStyle w:val="ListBullet"/>
        <w:numPr>
          <w:ilvl w:val="2"/>
          <w:numId w:val="30"/>
        </w:numPr>
      </w:pPr>
      <w:r w:rsidRPr="00F20091">
        <w:t xml:space="preserve">Can manage all </w:t>
      </w:r>
      <w:r w:rsidR="006A0C32" w:rsidRPr="00F20091">
        <w:t>user actions</w:t>
      </w:r>
      <w:r w:rsidR="006A0C32">
        <w:t xml:space="preserve"> on only the users he created or under his authority</w:t>
      </w:r>
      <w:r w:rsidR="00B60FCD">
        <w:t>.</w:t>
      </w:r>
    </w:p>
    <w:p w14:paraId="73F5BB8E" w14:textId="053C8258" w:rsidR="00E71238" w:rsidRPr="00F20091" w:rsidRDefault="00000000" w:rsidP="00E71238">
      <w:pPr>
        <w:pStyle w:val="ListBullet"/>
        <w:numPr>
          <w:ilvl w:val="0"/>
          <w:numId w:val="0"/>
        </w:numPr>
        <w:ind w:left="360" w:hanging="360"/>
      </w:pPr>
      <w:r>
        <w:pict w14:anchorId="35291CA4">
          <v:rect id="_x0000_i1029" style="width:0;height:1.5pt" o:hralign="center" o:hrstd="t" o:hr="t" fillcolor="#a0a0a0" stroked="f"/>
        </w:pict>
      </w:r>
    </w:p>
    <w:p w14:paraId="17952AEF" w14:textId="77777777" w:rsidR="003958D1" w:rsidRDefault="00F20091" w:rsidP="003958D1">
      <w:pPr>
        <w:pStyle w:val="ListBullet"/>
        <w:numPr>
          <w:ilvl w:val="1"/>
          <w:numId w:val="30"/>
        </w:numPr>
      </w:pPr>
      <w:r w:rsidRPr="00F20091">
        <w:rPr>
          <w:b/>
          <w:bCs/>
        </w:rPr>
        <w:t>Users</w:t>
      </w:r>
      <w:r w:rsidRPr="00F20091">
        <w:t>:</w:t>
      </w:r>
    </w:p>
    <w:p w14:paraId="65652FE2" w14:textId="02121570" w:rsidR="003958D1" w:rsidRPr="00F20091" w:rsidRDefault="003958D1" w:rsidP="003958D1">
      <w:pPr>
        <w:pStyle w:val="ListBullet"/>
        <w:numPr>
          <w:ilvl w:val="2"/>
          <w:numId w:val="30"/>
        </w:numPr>
      </w:pPr>
      <w:r>
        <w:t>Have all moderator privileges except:</w:t>
      </w:r>
    </w:p>
    <w:p w14:paraId="03DB8A86" w14:textId="3825005F" w:rsidR="00F20091" w:rsidRPr="00F20091" w:rsidRDefault="00F20091" w:rsidP="003958D1">
      <w:pPr>
        <w:pStyle w:val="ListBullet"/>
        <w:numPr>
          <w:ilvl w:val="3"/>
          <w:numId w:val="30"/>
        </w:numPr>
      </w:pPr>
      <w:r w:rsidRPr="00F20091">
        <w:t xml:space="preserve">Can </w:t>
      </w:r>
      <w:r w:rsidRPr="00F20091">
        <w:rPr>
          <w:b/>
          <w:bCs/>
        </w:rPr>
        <w:t>add</w:t>
      </w:r>
      <w:r w:rsidRPr="00F20091">
        <w:t xml:space="preserve"> messages but </w:t>
      </w:r>
      <w:r w:rsidRPr="00F20091">
        <w:rPr>
          <w:b/>
          <w:bCs/>
        </w:rPr>
        <w:t>cannot edit or delete</w:t>
      </w:r>
      <w:r w:rsidRPr="00F20091">
        <w:t xml:space="preserve"> them</w:t>
      </w:r>
      <w:r w:rsidR="00AB3B57">
        <w:t>.</w:t>
      </w:r>
    </w:p>
    <w:p w14:paraId="185DEFC7" w14:textId="7E8C1227" w:rsidR="00F20091" w:rsidRPr="009F51F8" w:rsidRDefault="00F20091" w:rsidP="003958D1">
      <w:pPr>
        <w:pStyle w:val="ListBullet"/>
        <w:numPr>
          <w:ilvl w:val="3"/>
          <w:numId w:val="30"/>
        </w:numPr>
        <w:rPr>
          <w:b/>
          <w:bCs/>
        </w:rPr>
      </w:pPr>
      <w:r w:rsidRPr="009F51F8">
        <w:rPr>
          <w:b/>
          <w:bCs/>
        </w:rPr>
        <w:t>Cannot add new queues</w:t>
      </w:r>
      <w:r w:rsidR="00AB3B57" w:rsidRPr="009F51F8">
        <w:rPr>
          <w:b/>
          <w:bCs/>
        </w:rPr>
        <w:t>.</w:t>
      </w:r>
    </w:p>
    <w:p w14:paraId="2EC0D864" w14:textId="476846E7" w:rsidR="0083194E" w:rsidRDefault="00F3495A" w:rsidP="00FD2F3A">
      <w:pPr>
        <w:pStyle w:val="ListBullet"/>
        <w:numPr>
          <w:ilvl w:val="1"/>
          <w:numId w:val="30"/>
        </w:numPr>
      </w:pPr>
      <w:r>
        <w:t>Note that n</w:t>
      </w:r>
      <w:r w:rsidR="0083194E" w:rsidRPr="0083194E">
        <w:t xml:space="preserve">o user at any level (User, Moderator, </w:t>
      </w:r>
      <w:r>
        <w:t xml:space="preserve">Primary </w:t>
      </w:r>
      <w:r w:rsidR="0083194E" w:rsidRPr="0083194E">
        <w:t xml:space="preserve">or Secondary Admin) can promote </w:t>
      </w:r>
      <w:r>
        <w:t xml:space="preserve">or demote </w:t>
      </w:r>
      <w:r w:rsidR="0083194E" w:rsidRPr="0083194E">
        <w:t>another user to a higher role or modify the privileges of anyone above them</w:t>
      </w:r>
      <w:r>
        <w:t>, due to hierarchy restrictions.</w:t>
      </w:r>
    </w:p>
    <w:p w14:paraId="24E56E12" w14:textId="2867517E" w:rsidR="00E71238" w:rsidRPr="00F20091" w:rsidRDefault="00000000" w:rsidP="00E71238">
      <w:pPr>
        <w:pStyle w:val="ListBullet"/>
        <w:numPr>
          <w:ilvl w:val="0"/>
          <w:numId w:val="0"/>
        </w:numPr>
        <w:ind w:left="360" w:hanging="360"/>
      </w:pPr>
      <w:r>
        <w:pict w14:anchorId="10BC71D2">
          <v:rect id="_x0000_i1030" style="width:0;height:1.5pt" o:hralign="center" o:hrstd="t" o:hr="t" fillcolor="#a0a0a0" stroked="f"/>
        </w:pict>
      </w:r>
    </w:p>
    <w:p w14:paraId="66C46880" w14:textId="77777777" w:rsidR="00F20091" w:rsidRPr="00F20091" w:rsidRDefault="00F20091" w:rsidP="00FD2F3A">
      <w:pPr>
        <w:pStyle w:val="ListBullet"/>
        <w:numPr>
          <w:ilvl w:val="1"/>
          <w:numId w:val="30"/>
        </w:numPr>
      </w:pPr>
      <w:r w:rsidRPr="00F20091">
        <w:rPr>
          <w:b/>
          <w:bCs/>
        </w:rPr>
        <w:t>Main UI Structure</w:t>
      </w:r>
      <w:r w:rsidRPr="00F20091">
        <w:t>:</w:t>
      </w:r>
    </w:p>
    <w:p w14:paraId="17E9F415" w14:textId="77777777" w:rsidR="00F20091" w:rsidRPr="00F20091" w:rsidRDefault="00F20091" w:rsidP="00FD2F3A">
      <w:pPr>
        <w:pStyle w:val="ListBullet"/>
        <w:numPr>
          <w:ilvl w:val="2"/>
          <w:numId w:val="30"/>
        </w:numPr>
      </w:pPr>
      <w:r w:rsidRPr="00F20091">
        <w:rPr>
          <w:b/>
          <w:bCs/>
        </w:rPr>
        <w:t>Two-Panel Layout</w:t>
      </w:r>
      <w:r w:rsidRPr="00F20091">
        <w:t>:</w:t>
      </w:r>
    </w:p>
    <w:p w14:paraId="05458D98" w14:textId="01E67676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Left Panel (1:4 width)</w:t>
      </w:r>
      <w:r w:rsidRPr="00F20091">
        <w:t>: Navigation menu</w:t>
      </w:r>
      <w:r>
        <w:t>:</w:t>
      </w:r>
    </w:p>
    <w:p w14:paraId="33816A99" w14:textId="0F511A85" w:rsidR="003135B7" w:rsidRPr="003135B7" w:rsidRDefault="003135B7" w:rsidP="003135B7">
      <w:pPr>
        <w:pStyle w:val="ListBullet"/>
        <w:numPr>
          <w:ilvl w:val="4"/>
          <w:numId w:val="30"/>
        </w:numPr>
        <w:rPr>
          <w:b/>
          <w:bCs/>
        </w:rPr>
      </w:pPr>
      <w:r w:rsidRPr="003135B7">
        <w:rPr>
          <w:b/>
          <w:bCs/>
        </w:rPr>
        <w:t>"Queues"</w:t>
      </w:r>
      <w:r w:rsidR="00483645">
        <w:rPr>
          <w:b/>
          <w:bCs/>
        </w:rPr>
        <w:t>.</w:t>
      </w:r>
    </w:p>
    <w:p w14:paraId="57EF0CA1" w14:textId="242DE258" w:rsidR="003135B7" w:rsidRPr="003135B7" w:rsidRDefault="003135B7" w:rsidP="003135B7">
      <w:pPr>
        <w:pStyle w:val="ListBullet"/>
        <w:numPr>
          <w:ilvl w:val="4"/>
          <w:numId w:val="30"/>
        </w:numPr>
        <w:rPr>
          <w:b/>
          <w:bCs/>
        </w:rPr>
      </w:pPr>
      <w:r w:rsidRPr="003135B7">
        <w:rPr>
          <w:b/>
          <w:bCs/>
        </w:rPr>
        <w:t>"Messages"</w:t>
      </w:r>
      <w:r w:rsidR="00483645">
        <w:rPr>
          <w:b/>
          <w:bCs/>
        </w:rPr>
        <w:t>.</w:t>
      </w:r>
    </w:p>
    <w:p w14:paraId="5855AA07" w14:textId="5A10E24E" w:rsidR="00F20091" w:rsidRPr="00F20091" w:rsidRDefault="003135B7" w:rsidP="003135B7">
      <w:pPr>
        <w:pStyle w:val="ListBullet"/>
        <w:numPr>
          <w:ilvl w:val="4"/>
          <w:numId w:val="30"/>
        </w:numPr>
      </w:pPr>
      <w:r w:rsidRPr="003135B7">
        <w:rPr>
          <w:b/>
          <w:bCs/>
        </w:rPr>
        <w:t>"Management"</w:t>
      </w:r>
      <w:r>
        <w:t xml:space="preserve"> (based on role)</w:t>
      </w:r>
      <w:r w:rsidR="00483645">
        <w:t>.</w:t>
      </w:r>
    </w:p>
    <w:p w14:paraId="6968B604" w14:textId="5F20131A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Right Panel (3:4 width)</w:t>
      </w:r>
      <w:r w:rsidRPr="00F20091">
        <w:t xml:space="preserve">: </w:t>
      </w:r>
      <w:r w:rsidR="00A83C17">
        <w:t>Content Area</w:t>
      </w:r>
      <w:r>
        <w:t>:</w:t>
      </w:r>
    </w:p>
    <w:p w14:paraId="711BB1BC" w14:textId="3C54592D" w:rsidR="00F20091" w:rsidRDefault="00F20091" w:rsidP="00FD2F3A">
      <w:pPr>
        <w:pStyle w:val="ListBullet"/>
        <w:numPr>
          <w:ilvl w:val="4"/>
          <w:numId w:val="30"/>
        </w:numPr>
      </w:pPr>
      <w:r w:rsidRPr="00F20091">
        <w:t>Based on selected queue or menu item</w:t>
      </w:r>
      <w:r>
        <w:t>.</w:t>
      </w:r>
    </w:p>
    <w:p w14:paraId="6EBB0FC4" w14:textId="60789344" w:rsidR="00F20091" w:rsidRPr="00A83C17" w:rsidRDefault="00A83C17" w:rsidP="00A83C17">
      <w:pPr>
        <w:pStyle w:val="ListBullet"/>
        <w:numPr>
          <w:ilvl w:val="4"/>
          <w:numId w:val="30"/>
        </w:numPr>
      </w:pPr>
      <w:r>
        <w:t xml:space="preserve">Sub-navigation: </w:t>
      </w:r>
      <w:r w:rsidRPr="00A83C17">
        <w:rPr>
          <w:b/>
          <w:bCs/>
        </w:rPr>
        <w:t>“Main Dashboard”, “Ongoing Tasks”, “Failed Tasks”.</w:t>
      </w:r>
    </w:p>
    <w:p w14:paraId="4E7E63EB" w14:textId="77777777" w:rsidR="00F20091" w:rsidRPr="00F20091" w:rsidRDefault="00000000" w:rsidP="00FD2F3A">
      <w:pPr>
        <w:pStyle w:val="ListBullet"/>
        <w:numPr>
          <w:ilvl w:val="0"/>
          <w:numId w:val="0"/>
        </w:numPr>
        <w:ind w:left="360" w:hanging="360"/>
      </w:pPr>
      <w:r>
        <w:pict w14:anchorId="694258C5">
          <v:rect id="_x0000_i1031" style="width:0;height:1.5pt" o:hralign="center" o:hrstd="t" o:hr="t" fillcolor="#a0a0a0" stroked="f"/>
        </w:pict>
      </w:r>
    </w:p>
    <w:p w14:paraId="61CC1A7E" w14:textId="20E27BB7" w:rsidR="00F20091" w:rsidRPr="00F20091" w:rsidRDefault="00F20091" w:rsidP="00FD2F3A">
      <w:pPr>
        <w:pStyle w:val="ListBullet"/>
        <w:numPr>
          <w:ilvl w:val="1"/>
          <w:numId w:val="30"/>
        </w:numPr>
        <w:rPr>
          <w:b/>
          <w:bCs/>
        </w:rPr>
      </w:pPr>
      <w:r w:rsidRPr="00F20091">
        <w:rPr>
          <w:b/>
          <w:bCs/>
        </w:rPr>
        <w:t>Queues Panel (Left Panel Option 1)</w:t>
      </w:r>
      <w:r w:rsidR="00AB3B57">
        <w:rPr>
          <w:b/>
          <w:bCs/>
        </w:rPr>
        <w:t>:</w:t>
      </w:r>
    </w:p>
    <w:p w14:paraId="6E2131BB" w14:textId="4BEE9EAA" w:rsidR="00F20091" w:rsidRPr="00442CDE" w:rsidRDefault="00F20091" w:rsidP="00FD2F3A">
      <w:pPr>
        <w:pStyle w:val="ListBullet"/>
        <w:numPr>
          <w:ilvl w:val="2"/>
          <w:numId w:val="30"/>
        </w:numPr>
      </w:pPr>
      <w:r w:rsidRPr="00F20091">
        <w:t xml:space="preserve">Header: </w:t>
      </w:r>
      <w:r w:rsidRPr="00F20091">
        <w:rPr>
          <w:b/>
          <w:bCs/>
        </w:rPr>
        <w:t>“Queues”</w:t>
      </w:r>
      <w:r w:rsidR="00AB3B57">
        <w:rPr>
          <w:b/>
          <w:bCs/>
        </w:rPr>
        <w:t>:</w:t>
      </w:r>
    </w:p>
    <w:p w14:paraId="7B0A8807" w14:textId="236D1773" w:rsidR="00442CDE" w:rsidRPr="00F20091" w:rsidRDefault="00442CDE" w:rsidP="00442CDE">
      <w:pPr>
        <w:pStyle w:val="ListBullet"/>
        <w:numPr>
          <w:ilvl w:val="3"/>
          <w:numId w:val="30"/>
        </w:numPr>
      </w:pPr>
      <w:r>
        <w:rPr>
          <w:b/>
          <w:bCs/>
        </w:rPr>
        <w:t xml:space="preserve">WhatsApp Session Status </w:t>
      </w:r>
      <w:r w:rsidRPr="00442CDE">
        <w:t xml:space="preserve">(appears only </w:t>
      </w:r>
      <w:r>
        <w:t>for Users and Moderators</w:t>
      </w:r>
      <w:r w:rsidRPr="00442CDE">
        <w:t>)</w:t>
      </w:r>
      <w:r>
        <w:t>.</w:t>
      </w:r>
    </w:p>
    <w:p w14:paraId="532819E0" w14:textId="29499A54" w:rsidR="00A83C17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‘+’ button</w:t>
      </w:r>
      <w:r w:rsidRPr="00F20091">
        <w:t xml:space="preserve"> (Moderators only</w:t>
      </w:r>
      <w:r w:rsidR="00A83C17">
        <w:t>, to belong to a moderator not an admin, as it is limited</w:t>
      </w:r>
      <w:r w:rsidRPr="00F20091">
        <w:t xml:space="preserve">): </w:t>
      </w:r>
    </w:p>
    <w:p w14:paraId="0A7DCA99" w14:textId="0CB692BD" w:rsidR="00F20091" w:rsidRPr="00F20091" w:rsidRDefault="00F20091" w:rsidP="00A83C17">
      <w:pPr>
        <w:pStyle w:val="ListBullet"/>
        <w:numPr>
          <w:ilvl w:val="4"/>
          <w:numId w:val="30"/>
        </w:numPr>
      </w:pPr>
      <w:r w:rsidRPr="00F20091">
        <w:t>Add new queues (doctor sessions)</w:t>
      </w:r>
      <w:r w:rsidR="00AB3B57">
        <w:t>.</w:t>
      </w:r>
    </w:p>
    <w:p w14:paraId="16D20635" w14:textId="77777777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t>List of existing queues:</w:t>
      </w:r>
    </w:p>
    <w:p w14:paraId="1244E2B1" w14:textId="74A1360F" w:rsidR="00F20091" w:rsidRPr="00F20091" w:rsidRDefault="00F20091" w:rsidP="003E4151">
      <w:pPr>
        <w:pStyle w:val="ListBullet"/>
        <w:numPr>
          <w:ilvl w:val="4"/>
          <w:numId w:val="30"/>
        </w:numPr>
      </w:pPr>
      <w:r w:rsidRPr="00F20091">
        <w:t xml:space="preserve">Displays </w:t>
      </w:r>
      <w:r w:rsidRPr="00F20091">
        <w:rPr>
          <w:b/>
          <w:bCs/>
        </w:rPr>
        <w:t>doctor</w:t>
      </w:r>
      <w:r w:rsidR="003E4151">
        <w:rPr>
          <w:b/>
          <w:bCs/>
        </w:rPr>
        <w:t>s</w:t>
      </w:r>
      <w:r w:rsidRPr="00F20091">
        <w:rPr>
          <w:b/>
          <w:bCs/>
        </w:rPr>
        <w:t xml:space="preserve"> names</w:t>
      </w:r>
      <w:r w:rsidRPr="00F20091">
        <w:t xml:space="preserve"> and </w:t>
      </w:r>
      <w:r w:rsidR="003E4151">
        <w:t xml:space="preserve">their </w:t>
      </w:r>
      <w:r w:rsidR="003E4151" w:rsidRPr="003E4151">
        <w:rPr>
          <w:b/>
          <w:bCs/>
        </w:rPr>
        <w:t>patient cou</w:t>
      </w:r>
      <w:r w:rsidR="001942E7">
        <w:rPr>
          <w:b/>
          <w:bCs/>
        </w:rPr>
        <w:t>n</w:t>
      </w:r>
      <w:r w:rsidR="003E4151" w:rsidRPr="003E4151">
        <w:rPr>
          <w:b/>
          <w:bCs/>
        </w:rPr>
        <w:t>t</w:t>
      </w:r>
      <w:r w:rsidR="00AB3B57">
        <w:rPr>
          <w:b/>
          <w:bCs/>
        </w:rPr>
        <w:t>.</w:t>
      </w:r>
    </w:p>
    <w:p w14:paraId="77B9660E" w14:textId="12950800" w:rsidR="00F20091" w:rsidRPr="00F20091" w:rsidRDefault="00F20091" w:rsidP="00FD2F3A">
      <w:pPr>
        <w:pStyle w:val="ListBullet"/>
        <w:numPr>
          <w:ilvl w:val="4"/>
          <w:numId w:val="30"/>
        </w:numPr>
      </w:pPr>
      <w:r w:rsidRPr="00F20091">
        <w:rPr>
          <w:b/>
          <w:bCs/>
        </w:rPr>
        <w:t>Edit</w:t>
      </w:r>
      <w:r w:rsidR="00136036">
        <w:t xml:space="preserve"> queu</w:t>
      </w:r>
      <w:r w:rsidR="001942E7">
        <w:t>e</w:t>
      </w:r>
      <w:r w:rsidR="00136036">
        <w:t xml:space="preserve"> name and </w:t>
      </w:r>
      <w:r w:rsidRPr="00F20091">
        <w:rPr>
          <w:b/>
          <w:bCs/>
        </w:rPr>
        <w:t>Delete</w:t>
      </w:r>
      <w:r w:rsidR="00136036">
        <w:t xml:space="preserve"> the entire queue</w:t>
      </w:r>
      <w:r w:rsidRPr="00F20091">
        <w:t xml:space="preserve"> </w:t>
      </w:r>
      <w:r w:rsidRPr="00F20091">
        <w:rPr>
          <w:b/>
          <w:bCs/>
        </w:rPr>
        <w:t>icons</w:t>
      </w:r>
      <w:r w:rsidRPr="00F20091">
        <w:t xml:space="preserve"> (Moderators only)</w:t>
      </w:r>
      <w:r w:rsidR="00AB3B57">
        <w:t>.</w:t>
      </w:r>
    </w:p>
    <w:p w14:paraId="1E8D2B69" w14:textId="7D42E660" w:rsidR="00F20091" w:rsidRPr="00F20091" w:rsidRDefault="001942E7" w:rsidP="001942E7">
      <w:pPr>
        <w:pStyle w:val="ListBullet"/>
        <w:numPr>
          <w:ilvl w:val="4"/>
          <w:numId w:val="30"/>
        </w:numPr>
      </w:pPr>
      <w:r>
        <w:t>Clicking</w:t>
      </w:r>
      <w:r w:rsidR="00B41CBE">
        <w:t xml:space="preserve"> </w:t>
      </w:r>
      <w:r w:rsidR="00B41CBE" w:rsidRPr="00B41CBE">
        <w:rPr>
          <w:u w:val="single"/>
        </w:rPr>
        <w:t>on any queue</w:t>
      </w:r>
      <w:r>
        <w:t xml:space="preserve"> loads details in the Right Panel.</w:t>
      </w:r>
    </w:p>
    <w:p w14:paraId="32E46127" w14:textId="5CC49E7D" w:rsidR="00F20091" w:rsidRPr="00F20091" w:rsidRDefault="00000000" w:rsidP="00FD2F3A">
      <w:pPr>
        <w:pStyle w:val="ListBullet"/>
        <w:numPr>
          <w:ilvl w:val="0"/>
          <w:numId w:val="0"/>
        </w:numPr>
        <w:ind w:left="360" w:hanging="360"/>
      </w:pPr>
      <w:r>
        <w:pict w14:anchorId="31547394">
          <v:rect id="_x0000_i1032" style="width:0;height:1.5pt" o:hralign="center" o:hrstd="t" o:hr="t" fillcolor="#a0a0a0" stroked="f"/>
        </w:pict>
      </w:r>
    </w:p>
    <w:p w14:paraId="2D5E8997" w14:textId="0C3F3BF7" w:rsidR="002F31B7" w:rsidRPr="00F20091" w:rsidRDefault="002F31B7" w:rsidP="00FD2F3A">
      <w:pPr>
        <w:pStyle w:val="ListBullet"/>
        <w:numPr>
          <w:ilvl w:val="1"/>
          <w:numId w:val="30"/>
        </w:numPr>
        <w:rPr>
          <w:b/>
          <w:bCs/>
        </w:rPr>
      </w:pPr>
      <w:r w:rsidRPr="00F20091">
        <w:rPr>
          <w:b/>
          <w:bCs/>
        </w:rPr>
        <w:t>Queue Details Panel (Right Panel</w:t>
      </w:r>
      <w:r>
        <w:rPr>
          <w:b/>
          <w:bCs/>
        </w:rPr>
        <w:t>):</w:t>
      </w:r>
    </w:p>
    <w:p w14:paraId="26A137DE" w14:textId="72B0BBD5" w:rsidR="00F20091" w:rsidRDefault="00F20091" w:rsidP="00FD2F3A">
      <w:pPr>
        <w:pStyle w:val="ListBullet"/>
        <w:numPr>
          <w:ilvl w:val="2"/>
          <w:numId w:val="30"/>
        </w:numPr>
        <w:rPr>
          <w:b/>
          <w:bCs/>
        </w:rPr>
      </w:pPr>
      <w:r w:rsidRPr="00F20091">
        <w:rPr>
          <w:b/>
          <w:bCs/>
        </w:rPr>
        <w:t>Three-Tab Navigation</w:t>
      </w:r>
      <w:r w:rsidR="002F31B7">
        <w:rPr>
          <w:b/>
          <w:bCs/>
        </w:rPr>
        <w:t>:</w:t>
      </w:r>
    </w:p>
    <w:p w14:paraId="3045BDFE" w14:textId="2412DD00" w:rsidR="00531AFD" w:rsidRPr="00531AFD" w:rsidRDefault="00531AFD" w:rsidP="00531AFD">
      <w:pPr>
        <w:pStyle w:val="ListBullet"/>
        <w:numPr>
          <w:ilvl w:val="3"/>
          <w:numId w:val="30"/>
        </w:numPr>
        <w:rPr>
          <w:b/>
          <w:bCs/>
        </w:rPr>
      </w:pPr>
      <w:r w:rsidRPr="00531AFD">
        <w:rPr>
          <w:b/>
          <w:bCs/>
        </w:rPr>
        <w:t>Main Dashboard</w:t>
      </w:r>
      <w:r>
        <w:rPr>
          <w:b/>
          <w:bCs/>
        </w:rPr>
        <w:t>.</w:t>
      </w:r>
    </w:p>
    <w:p w14:paraId="710C9769" w14:textId="02B512A9" w:rsidR="00531AFD" w:rsidRPr="00531AFD" w:rsidRDefault="00531AFD" w:rsidP="00531AFD">
      <w:pPr>
        <w:pStyle w:val="ListBullet"/>
        <w:numPr>
          <w:ilvl w:val="3"/>
          <w:numId w:val="30"/>
        </w:numPr>
        <w:rPr>
          <w:b/>
          <w:bCs/>
        </w:rPr>
      </w:pPr>
      <w:r w:rsidRPr="00531AFD">
        <w:rPr>
          <w:b/>
          <w:bCs/>
        </w:rPr>
        <w:t>Ongoing Tasks</w:t>
      </w:r>
      <w:r>
        <w:rPr>
          <w:b/>
          <w:bCs/>
        </w:rPr>
        <w:t>.</w:t>
      </w:r>
    </w:p>
    <w:p w14:paraId="69C04D01" w14:textId="6BE3203A" w:rsidR="00531AFD" w:rsidRDefault="00531AFD" w:rsidP="00E872F0">
      <w:pPr>
        <w:pStyle w:val="ListBullet"/>
        <w:numPr>
          <w:ilvl w:val="3"/>
          <w:numId w:val="30"/>
        </w:numPr>
        <w:rPr>
          <w:b/>
          <w:bCs/>
        </w:rPr>
      </w:pPr>
      <w:r w:rsidRPr="00531AFD">
        <w:rPr>
          <w:b/>
          <w:bCs/>
        </w:rPr>
        <w:t>Failed Tasks</w:t>
      </w:r>
      <w:r>
        <w:rPr>
          <w:b/>
          <w:bCs/>
        </w:rPr>
        <w:t>.</w:t>
      </w:r>
    </w:p>
    <w:p w14:paraId="6C4CF21B" w14:textId="2BF92915" w:rsidR="00E872F0" w:rsidRPr="00E872F0" w:rsidRDefault="00000000" w:rsidP="008155ED">
      <w:pPr>
        <w:pStyle w:val="ListBullet"/>
        <w:numPr>
          <w:ilvl w:val="0"/>
          <w:numId w:val="0"/>
        </w:numPr>
        <w:ind w:left="360" w:firstLine="360"/>
        <w:rPr>
          <w:b/>
          <w:bCs/>
        </w:rPr>
      </w:pPr>
      <w:r>
        <w:pict w14:anchorId="107D0889">
          <v:rect id="_x0000_i1033" style="width:493.2pt;height:1pt;mso-position-horizontal:absolute;mso-position-horizontal-relative:text;mso-position-vertical:absolute;mso-position-vertical-relative:text" o:hrstd="t" o:hr="t" fillcolor="#a0a0a0" stroked="f"/>
        </w:pict>
      </w:r>
    </w:p>
    <w:p w14:paraId="11E900EA" w14:textId="431C3D0A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Main Dashboard</w:t>
      </w:r>
      <w:r w:rsidRPr="00F20091">
        <w:t xml:space="preserve">: </w:t>
      </w:r>
    </w:p>
    <w:p w14:paraId="1C3D49BA" w14:textId="2D6046F5" w:rsidR="00531AFD" w:rsidRDefault="00531AFD" w:rsidP="00FD2F3A">
      <w:pPr>
        <w:pStyle w:val="ListBullet"/>
        <w:numPr>
          <w:ilvl w:val="4"/>
          <w:numId w:val="30"/>
        </w:numPr>
      </w:pPr>
      <w:r>
        <w:t>Queue Header:</w:t>
      </w:r>
    </w:p>
    <w:p w14:paraId="42E537E5" w14:textId="438ACE21" w:rsidR="00531AFD" w:rsidRDefault="00531AFD" w:rsidP="00531AFD">
      <w:pPr>
        <w:pStyle w:val="ListBullet"/>
        <w:numPr>
          <w:ilvl w:val="5"/>
          <w:numId w:val="30"/>
        </w:numPr>
      </w:pPr>
      <w:r>
        <w:t>Doctor’s name.</w:t>
      </w:r>
    </w:p>
    <w:p w14:paraId="4F93E2F2" w14:textId="42F55288" w:rsidR="00531AFD" w:rsidRDefault="00531AFD" w:rsidP="00531AFD">
      <w:pPr>
        <w:pStyle w:val="ListBullet"/>
        <w:numPr>
          <w:ilvl w:val="5"/>
          <w:numId w:val="30"/>
        </w:numPr>
      </w:pPr>
      <w:r>
        <w:t>Total number of patients.</w:t>
      </w:r>
    </w:p>
    <w:p w14:paraId="018EB8C4" w14:textId="43A3C7DE" w:rsidR="00841171" w:rsidRDefault="00442CDE" w:rsidP="00841171">
      <w:pPr>
        <w:pStyle w:val="ListBullet"/>
        <w:numPr>
          <w:ilvl w:val="5"/>
          <w:numId w:val="30"/>
        </w:numPr>
      </w:pPr>
      <w:r w:rsidRPr="00442CDE">
        <w:t>Toast Alerts &amp; Notifications</w:t>
      </w:r>
      <w:r>
        <w:t xml:space="preserve"> (WhatsApp Session Status).</w:t>
      </w:r>
    </w:p>
    <w:p w14:paraId="09F8D688" w14:textId="14778F0B" w:rsidR="000358EB" w:rsidRDefault="000358EB" w:rsidP="000358EB">
      <w:pPr>
        <w:pStyle w:val="ListBullet"/>
        <w:numPr>
          <w:ilvl w:val="0"/>
          <w:numId w:val="0"/>
        </w:numPr>
        <w:ind w:left="1080" w:firstLine="360"/>
      </w:pPr>
      <w:r>
        <w:pict w14:anchorId="2A4AD91A">
          <v:rect id="_x0000_i1042" style="width:493.2pt;height:1pt;mso-position-horizontal:absolute;mso-position-horizontal-relative:text;mso-position-vertical:absolute;mso-position-vertical-relative:text" o:hrstd="t" o:hr="t" fillcolor="#a0a0a0" stroked="f"/>
        </w:pict>
      </w:r>
    </w:p>
    <w:p w14:paraId="494A30F0" w14:textId="3C68D196" w:rsidR="002F31B7" w:rsidRPr="00F20091" w:rsidRDefault="002F31B7" w:rsidP="00FD2F3A">
      <w:pPr>
        <w:pStyle w:val="ListBullet"/>
        <w:numPr>
          <w:ilvl w:val="4"/>
          <w:numId w:val="30"/>
        </w:numPr>
      </w:pPr>
      <w:r w:rsidRPr="00F20091">
        <w:t>Buttons:</w:t>
      </w:r>
    </w:p>
    <w:p w14:paraId="3E444E24" w14:textId="04AD69A3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Add Patient Manually</w:t>
      </w:r>
      <w:r w:rsidRPr="00F20091">
        <w:t>:</w:t>
      </w:r>
    </w:p>
    <w:p w14:paraId="2CB31585" w14:textId="2E70C75C" w:rsidR="00F86A9A" w:rsidRDefault="002F31B7" w:rsidP="00FD2F3A">
      <w:pPr>
        <w:pStyle w:val="ListBullet"/>
        <w:numPr>
          <w:ilvl w:val="6"/>
          <w:numId w:val="30"/>
        </w:numPr>
      </w:pPr>
      <w:r w:rsidRPr="00F20091">
        <w:t>Inputs</w:t>
      </w:r>
      <w:r w:rsidR="00EE3443">
        <w:t xml:space="preserve"> in a slot</w:t>
      </w:r>
      <w:r w:rsidRPr="00F20091">
        <w:t xml:space="preserve">: </w:t>
      </w:r>
    </w:p>
    <w:p w14:paraId="45501282" w14:textId="02704B41" w:rsidR="00F86A9A" w:rsidRDefault="00BE1CE0" w:rsidP="00BE1CE0">
      <w:pPr>
        <w:pStyle w:val="ListBullet"/>
        <w:numPr>
          <w:ilvl w:val="7"/>
          <w:numId w:val="30"/>
        </w:numPr>
      </w:pPr>
      <w:r w:rsidRPr="00BE1CE0">
        <w:rPr>
          <w:u w:val="single"/>
        </w:rPr>
        <w:t>Position</w:t>
      </w:r>
      <w:r w:rsidR="002F31B7" w:rsidRPr="00F20091">
        <w:t xml:space="preserve"> (auto-filled, editable)</w:t>
      </w:r>
      <w:r w:rsidR="00F86A9A">
        <w:t>.</w:t>
      </w:r>
    </w:p>
    <w:p w14:paraId="78D0A75D" w14:textId="77777777" w:rsidR="00F86A9A" w:rsidRDefault="002F31B7" w:rsidP="00F86A9A">
      <w:pPr>
        <w:pStyle w:val="ListBullet"/>
        <w:numPr>
          <w:ilvl w:val="7"/>
          <w:numId w:val="30"/>
        </w:numPr>
      </w:pPr>
      <w:r w:rsidRPr="00F20091">
        <w:t>Full Name</w:t>
      </w:r>
      <w:r w:rsidR="00F86A9A">
        <w:t>.</w:t>
      </w:r>
    </w:p>
    <w:p w14:paraId="5D768495" w14:textId="1F7D94D1" w:rsidR="002F31B7" w:rsidRPr="00F20091" w:rsidRDefault="002F31B7" w:rsidP="00F86A9A">
      <w:pPr>
        <w:pStyle w:val="ListBullet"/>
        <w:numPr>
          <w:ilvl w:val="7"/>
          <w:numId w:val="30"/>
        </w:numPr>
      </w:pPr>
      <w:r w:rsidRPr="00F20091">
        <w:t>Phone Number (with country code dropdown</w:t>
      </w:r>
      <w:r w:rsidR="005C63BC">
        <w:t>,</w:t>
      </w:r>
      <w:r w:rsidRPr="00F20091">
        <w:t xml:space="preserve"> default</w:t>
      </w:r>
      <w:r w:rsidR="005C63BC">
        <w:t>:</w:t>
      </w:r>
      <w:r w:rsidR="005C63BC" w:rsidRPr="005C63BC">
        <w:t xml:space="preserve"> </w:t>
      </w:r>
      <w:r w:rsidR="005C63BC" w:rsidRPr="00F20091">
        <w:t>Egypt</w:t>
      </w:r>
      <w:r w:rsidRPr="00F20091">
        <w:t>)</w:t>
      </w:r>
      <w:r w:rsidR="00E34568">
        <w:t>.</w:t>
      </w:r>
    </w:p>
    <w:p w14:paraId="26C9293D" w14:textId="3E4FF74E" w:rsidR="002F31B7" w:rsidRPr="00F20091" w:rsidRDefault="002F31B7" w:rsidP="00FD2F3A">
      <w:pPr>
        <w:pStyle w:val="ListBullet"/>
        <w:numPr>
          <w:ilvl w:val="6"/>
          <w:numId w:val="30"/>
        </w:numPr>
      </w:pPr>
      <w:r w:rsidRPr="00F20091">
        <w:t>Option to add more slots for additional patients</w:t>
      </w:r>
      <w:r w:rsidR="004E3863">
        <w:t>, up to 50 patients at once</w:t>
      </w:r>
      <w:r w:rsidR="00E34568">
        <w:t>.</w:t>
      </w:r>
    </w:p>
    <w:p w14:paraId="0E3FCC39" w14:textId="77777777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Upload Patients File</w:t>
      </w:r>
      <w:r w:rsidRPr="00F20091">
        <w:t>:</w:t>
      </w:r>
    </w:p>
    <w:p w14:paraId="408A6FFD" w14:textId="537BDE6B" w:rsidR="002F31B7" w:rsidRDefault="002F31B7" w:rsidP="00FD2F3A">
      <w:pPr>
        <w:pStyle w:val="ListBullet"/>
        <w:numPr>
          <w:ilvl w:val="6"/>
          <w:numId w:val="30"/>
        </w:numPr>
      </w:pPr>
      <w:r w:rsidRPr="00F20091">
        <w:t xml:space="preserve">Select Excel file → preview parsed </w:t>
      </w:r>
      <w:r w:rsidR="00392FD8">
        <w:t xml:space="preserve">data </w:t>
      </w:r>
      <w:r w:rsidRPr="00F20091">
        <w:t>→ confirm add</w:t>
      </w:r>
      <w:r w:rsidR="00E34568">
        <w:t>.</w:t>
      </w:r>
    </w:p>
    <w:p w14:paraId="32C71472" w14:textId="79E07CB0" w:rsidR="00392FD8" w:rsidRDefault="00392FD8" w:rsidP="00392FD8">
      <w:pPr>
        <w:pStyle w:val="ListBullet"/>
        <w:numPr>
          <w:ilvl w:val="6"/>
          <w:numId w:val="30"/>
        </w:numPr>
      </w:pPr>
      <w:r>
        <w:t>Only a pre-defined Excel template is supported to work smoothly.</w:t>
      </w:r>
    </w:p>
    <w:p w14:paraId="5EBE46C5" w14:textId="2B9CC99D" w:rsidR="00392FD8" w:rsidRDefault="00392FD8" w:rsidP="00392FD8">
      <w:pPr>
        <w:pStyle w:val="ListBullet"/>
        <w:numPr>
          <w:ilvl w:val="6"/>
          <w:numId w:val="30"/>
        </w:numPr>
      </w:pPr>
      <w:r>
        <w:t>Sample template preview is displayed below the upload button.</w:t>
      </w:r>
    </w:p>
    <w:p w14:paraId="19F7091D" w14:textId="77777777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Delete {x} Selected Patients</w:t>
      </w:r>
      <w:r w:rsidRPr="00F20091">
        <w:t>:</w:t>
      </w:r>
    </w:p>
    <w:p w14:paraId="35256CF6" w14:textId="7E98A8EE" w:rsidR="002F31B7" w:rsidRPr="00F20091" w:rsidRDefault="002F31B7" w:rsidP="00FD2F3A">
      <w:pPr>
        <w:pStyle w:val="ListBullet"/>
        <w:numPr>
          <w:ilvl w:val="6"/>
          <w:numId w:val="30"/>
        </w:numPr>
      </w:pPr>
      <w:r w:rsidRPr="00F20091">
        <w:t>Deletes all selected patients after confirmation</w:t>
      </w:r>
      <w:r w:rsidR="00E34568">
        <w:t>.</w:t>
      </w:r>
    </w:p>
    <w:p w14:paraId="77D1E185" w14:textId="77777777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Message Selection</w:t>
      </w:r>
      <w:r w:rsidRPr="00F20091">
        <w:t>:</w:t>
      </w:r>
    </w:p>
    <w:p w14:paraId="49C5A872" w14:textId="0CB3501A" w:rsidR="002F31B7" w:rsidRPr="00F20091" w:rsidRDefault="00392FD8" w:rsidP="00392FD8">
      <w:pPr>
        <w:pStyle w:val="ListBullet"/>
        <w:numPr>
          <w:ilvl w:val="6"/>
          <w:numId w:val="30"/>
        </w:numPr>
      </w:pPr>
      <w:r w:rsidRPr="00392FD8">
        <w:t>Select default message (from template titles dropdown).</w:t>
      </w:r>
    </w:p>
    <w:p w14:paraId="3EDC0471" w14:textId="77777777" w:rsidR="002F31B7" w:rsidRPr="00F20091" w:rsidRDefault="002F31B7" w:rsidP="00FD2F3A">
      <w:pPr>
        <w:pStyle w:val="ListBullet"/>
        <w:numPr>
          <w:ilvl w:val="6"/>
          <w:numId w:val="30"/>
        </w:numPr>
      </w:pPr>
      <w:r w:rsidRPr="00F20091">
        <w:t xml:space="preserve">Optionally add up to </w:t>
      </w:r>
      <w:r w:rsidRPr="00F20091">
        <w:rPr>
          <w:b/>
          <w:bCs/>
        </w:rPr>
        <w:t>5 specified conditions</w:t>
      </w:r>
      <w:r w:rsidRPr="00F20091">
        <w:t>:</w:t>
      </w:r>
    </w:p>
    <w:p w14:paraId="19A33387" w14:textId="77777777" w:rsidR="002F31B7" w:rsidRPr="00F20091" w:rsidRDefault="002F31B7" w:rsidP="00FD2F3A">
      <w:pPr>
        <w:pStyle w:val="ListBullet"/>
        <w:numPr>
          <w:ilvl w:val="7"/>
          <w:numId w:val="30"/>
        </w:numPr>
      </w:pPr>
      <w:r w:rsidRPr="00F20091">
        <w:t>Each condition is either:</w:t>
      </w:r>
    </w:p>
    <w:p w14:paraId="24FC78AB" w14:textId="23EEB85F" w:rsidR="002F31B7" w:rsidRPr="00F20091" w:rsidRDefault="002F31B7" w:rsidP="00FD2F3A">
      <w:pPr>
        <w:pStyle w:val="ListBullet"/>
        <w:numPr>
          <w:ilvl w:val="8"/>
          <w:numId w:val="30"/>
        </w:numPr>
      </w:pPr>
      <w:r w:rsidRPr="00F20091">
        <w:lastRenderedPageBreak/>
        <w:t xml:space="preserve">A </w:t>
      </w:r>
      <w:r w:rsidRPr="00F20091">
        <w:rPr>
          <w:b/>
          <w:bCs/>
        </w:rPr>
        <w:t>range</w:t>
      </w:r>
      <w:r w:rsidRPr="00F20091">
        <w:t xml:space="preserve"> (e.g., 2–5 patients remaining)</w:t>
      </w:r>
      <w:r w:rsidR="00E34568">
        <w:t>.</w:t>
      </w:r>
    </w:p>
    <w:p w14:paraId="04ADFB8F" w14:textId="1823D182" w:rsidR="002F31B7" w:rsidRPr="00F20091" w:rsidRDefault="002F31B7" w:rsidP="00FD2F3A">
      <w:pPr>
        <w:pStyle w:val="ListBullet"/>
        <w:numPr>
          <w:ilvl w:val="8"/>
          <w:numId w:val="30"/>
        </w:numPr>
      </w:pPr>
      <w:r w:rsidRPr="00F20091">
        <w:t xml:space="preserve">A </w:t>
      </w:r>
      <w:r w:rsidRPr="00F20091">
        <w:rPr>
          <w:b/>
          <w:bCs/>
        </w:rPr>
        <w:t>less than / greater than</w:t>
      </w:r>
      <w:r w:rsidRPr="00F20091">
        <w:t xml:space="preserve"> clause</w:t>
      </w:r>
      <w:r w:rsidR="00E34568">
        <w:t>.</w:t>
      </w:r>
    </w:p>
    <w:p w14:paraId="219862B6" w14:textId="76EFA4C0" w:rsidR="002F31B7" w:rsidRPr="00F20091" w:rsidRDefault="002F31B7" w:rsidP="00FD2F3A">
      <w:pPr>
        <w:pStyle w:val="ListBullet"/>
        <w:numPr>
          <w:ilvl w:val="8"/>
          <w:numId w:val="30"/>
        </w:numPr>
      </w:pPr>
      <w:r w:rsidRPr="00F20091">
        <w:t xml:space="preserve">Each condition maps to a </w:t>
      </w:r>
      <w:r w:rsidRPr="00F20091">
        <w:rPr>
          <w:b/>
          <w:bCs/>
        </w:rPr>
        <w:t>message template</w:t>
      </w:r>
      <w:r w:rsidR="00E34568">
        <w:rPr>
          <w:b/>
          <w:bCs/>
        </w:rPr>
        <w:t>.</w:t>
      </w:r>
    </w:p>
    <w:p w14:paraId="6E0F97B6" w14:textId="77777777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Send to {x} Selected Patients</w:t>
      </w:r>
      <w:r w:rsidRPr="00F20091">
        <w:t>:</w:t>
      </w:r>
    </w:p>
    <w:p w14:paraId="673C18C7" w14:textId="6463FA2A" w:rsidR="002F31B7" w:rsidRPr="00F20091" w:rsidRDefault="003D50CD" w:rsidP="00FD2F3A">
      <w:pPr>
        <w:pStyle w:val="ListBullet"/>
        <w:numPr>
          <w:ilvl w:val="6"/>
          <w:numId w:val="30"/>
        </w:numPr>
      </w:pPr>
      <w:r>
        <w:t>Opens</w:t>
      </w:r>
      <w:r w:rsidR="002F31B7" w:rsidRPr="00F20091">
        <w:t xml:space="preserve"> </w:t>
      </w:r>
      <w:r w:rsidR="002F31B7" w:rsidRPr="00F20091">
        <w:rPr>
          <w:b/>
          <w:bCs/>
        </w:rPr>
        <w:t>preview table</w:t>
      </w:r>
      <w:r w:rsidR="002F31B7" w:rsidRPr="00F20091">
        <w:t>:</w:t>
      </w:r>
    </w:p>
    <w:p w14:paraId="25CD731C" w14:textId="0D948E11" w:rsidR="00F70EAA" w:rsidRPr="00BE1CE0" w:rsidRDefault="00BE1CE0" w:rsidP="00FD2F3A">
      <w:pPr>
        <w:pStyle w:val="ListBullet"/>
        <w:numPr>
          <w:ilvl w:val="7"/>
          <w:numId w:val="30"/>
        </w:numPr>
        <w:rPr>
          <w:u w:val="single"/>
        </w:rPr>
      </w:pPr>
      <w:r w:rsidRPr="00BE1CE0">
        <w:rPr>
          <w:u w:val="single"/>
        </w:rPr>
        <w:t>Position</w:t>
      </w:r>
      <w:r w:rsidR="00F70EAA" w:rsidRPr="00BE1CE0">
        <w:rPr>
          <w:u w:val="single"/>
        </w:rPr>
        <w:t>.</w:t>
      </w:r>
    </w:p>
    <w:p w14:paraId="04299ECB" w14:textId="77777777" w:rsidR="00F70EAA" w:rsidRDefault="002F31B7" w:rsidP="00FD2F3A">
      <w:pPr>
        <w:pStyle w:val="ListBullet"/>
        <w:numPr>
          <w:ilvl w:val="7"/>
          <w:numId w:val="30"/>
        </w:numPr>
      </w:pPr>
      <w:r w:rsidRPr="00F20091">
        <w:t>Name</w:t>
      </w:r>
      <w:r w:rsidR="00F70EAA">
        <w:t>.</w:t>
      </w:r>
    </w:p>
    <w:p w14:paraId="2AA64882" w14:textId="77777777" w:rsidR="00F70EAA" w:rsidRDefault="002F31B7" w:rsidP="00FD2F3A">
      <w:pPr>
        <w:pStyle w:val="ListBullet"/>
        <w:numPr>
          <w:ilvl w:val="7"/>
          <w:numId w:val="30"/>
        </w:numPr>
      </w:pPr>
      <w:r w:rsidRPr="00F20091">
        <w:t>Phone Number</w:t>
      </w:r>
      <w:r w:rsidR="00F70EAA">
        <w:t>.</w:t>
      </w:r>
    </w:p>
    <w:p w14:paraId="078F6748" w14:textId="191DE351" w:rsidR="002F31B7" w:rsidRPr="00841171" w:rsidRDefault="002F31B7" w:rsidP="00FD2F3A">
      <w:pPr>
        <w:pStyle w:val="ListBullet"/>
        <w:numPr>
          <w:ilvl w:val="7"/>
          <w:numId w:val="30"/>
        </w:numPr>
      </w:pPr>
      <w:r w:rsidRPr="00F20091">
        <w:rPr>
          <w:b/>
          <w:bCs/>
        </w:rPr>
        <w:t>Final Message</w:t>
      </w:r>
      <w:r w:rsidR="00E34568">
        <w:rPr>
          <w:b/>
          <w:bCs/>
        </w:rPr>
        <w:t>.</w:t>
      </w:r>
    </w:p>
    <w:p w14:paraId="542117B3" w14:textId="40DFF04E" w:rsidR="00841171" w:rsidRPr="00FB0F4A" w:rsidRDefault="00FB0F4A" w:rsidP="00841171">
      <w:pPr>
        <w:pStyle w:val="ListBullet"/>
        <w:numPr>
          <w:ilvl w:val="5"/>
          <w:numId w:val="30"/>
        </w:numPr>
        <w:rPr>
          <w:u w:val="single"/>
        </w:rPr>
      </w:pPr>
      <w:r w:rsidRPr="00FB0F4A">
        <w:rPr>
          <w:b/>
          <w:bCs/>
          <w:u w:val="single"/>
        </w:rPr>
        <w:t>Current Queue Position (CQP):</w:t>
      </w:r>
    </w:p>
    <w:p w14:paraId="695AFA97" w14:textId="36ABEF4D" w:rsidR="00FB0F4A" w:rsidRPr="00FB0F4A" w:rsidRDefault="00FB0F4A" w:rsidP="00FB0F4A">
      <w:pPr>
        <w:pStyle w:val="ListBullet"/>
        <w:numPr>
          <w:ilvl w:val="6"/>
          <w:numId w:val="30"/>
        </w:numPr>
        <w:rPr>
          <w:u w:val="single"/>
        </w:rPr>
      </w:pPr>
      <w:r w:rsidRPr="00FB0F4A">
        <w:rPr>
          <w:u w:val="single"/>
        </w:rPr>
        <w:t>The number which indicates which patient has the turn to enter the session.</w:t>
      </w:r>
    </w:p>
    <w:p w14:paraId="6D2547D0" w14:textId="69CE2C35" w:rsidR="00FB0F4A" w:rsidRPr="00FB0F4A" w:rsidRDefault="00FB0F4A" w:rsidP="00FB0F4A">
      <w:pPr>
        <w:pStyle w:val="ListBullet"/>
        <w:numPr>
          <w:ilvl w:val="6"/>
          <w:numId w:val="30"/>
        </w:numPr>
        <w:rPr>
          <w:u w:val="single"/>
        </w:rPr>
      </w:pPr>
      <w:r w:rsidRPr="00FB0F4A">
        <w:rPr>
          <w:u w:val="single"/>
        </w:rPr>
        <w:t xml:space="preserve">A number which is </w:t>
      </w:r>
      <w:r w:rsidRPr="0012069B">
        <w:rPr>
          <w:b/>
          <w:bCs/>
          <w:u w:val="single"/>
        </w:rPr>
        <w:t>manually editable</w:t>
      </w:r>
      <w:r w:rsidRPr="00FB0F4A">
        <w:rPr>
          <w:u w:val="single"/>
        </w:rPr>
        <w:t>, and can also be either incremented or decremented by the following buttons:</w:t>
      </w:r>
    </w:p>
    <w:p w14:paraId="3B828565" w14:textId="04C3536B" w:rsidR="00FB0F4A" w:rsidRPr="00FB0F4A" w:rsidRDefault="00FB0F4A" w:rsidP="00FB0F4A">
      <w:pPr>
        <w:pStyle w:val="ListBullet"/>
        <w:numPr>
          <w:ilvl w:val="7"/>
          <w:numId w:val="30"/>
        </w:numPr>
        <w:rPr>
          <w:u w:val="single"/>
        </w:rPr>
      </w:pPr>
      <w:r w:rsidRPr="0012069B">
        <w:rPr>
          <w:b/>
          <w:bCs/>
          <w:u w:val="single"/>
        </w:rPr>
        <w:t>+ button:</w:t>
      </w:r>
      <w:r w:rsidRPr="00FB0F4A">
        <w:rPr>
          <w:u w:val="single"/>
        </w:rPr>
        <w:t xml:space="preserve"> Used to increase the value of CQP by one.</w:t>
      </w:r>
    </w:p>
    <w:p w14:paraId="17719ADE" w14:textId="15FB6E96" w:rsidR="00FB0F4A" w:rsidRDefault="00FB0F4A" w:rsidP="00FB0F4A">
      <w:pPr>
        <w:pStyle w:val="ListBullet"/>
        <w:numPr>
          <w:ilvl w:val="7"/>
          <w:numId w:val="30"/>
        </w:numPr>
        <w:rPr>
          <w:u w:val="single"/>
        </w:rPr>
      </w:pPr>
      <w:r w:rsidRPr="0012069B">
        <w:rPr>
          <w:b/>
          <w:bCs/>
          <w:u w:val="single"/>
        </w:rPr>
        <w:t>- button:</w:t>
      </w:r>
      <w:r w:rsidRPr="00FB0F4A">
        <w:rPr>
          <w:u w:val="single"/>
        </w:rPr>
        <w:t xml:space="preserve"> Used to de</w:t>
      </w:r>
      <w:r w:rsidR="0012069B">
        <w:rPr>
          <w:u w:val="single"/>
        </w:rPr>
        <w:t>c</w:t>
      </w:r>
      <w:r w:rsidRPr="00FB0F4A">
        <w:rPr>
          <w:u w:val="single"/>
        </w:rPr>
        <w:t>rease the value of CQP by one.</w:t>
      </w:r>
    </w:p>
    <w:p w14:paraId="186D55E0" w14:textId="7A093A26" w:rsidR="0012069B" w:rsidRDefault="0012069B" w:rsidP="0012069B">
      <w:pPr>
        <w:pStyle w:val="ListBullet"/>
        <w:numPr>
          <w:ilvl w:val="6"/>
          <w:numId w:val="30"/>
        </w:numPr>
        <w:rPr>
          <w:u w:val="single"/>
        </w:rPr>
      </w:pPr>
      <w:r>
        <w:rPr>
          <w:u w:val="single"/>
        </w:rPr>
        <w:t>In case of attempting to send messages</w:t>
      </w:r>
      <w:r w:rsidR="003974DB">
        <w:rPr>
          <w:u w:val="single"/>
        </w:rPr>
        <w:t xml:space="preserve"> </w:t>
      </w:r>
      <w:r w:rsidR="003974DB">
        <w:rPr>
          <w:b/>
          <w:bCs/>
          <w:u w:val="single"/>
        </w:rPr>
        <w:t>Twice</w:t>
      </w:r>
      <w:r w:rsidR="003974DB">
        <w:rPr>
          <w:u w:val="single"/>
        </w:rPr>
        <w:t xml:space="preserve"> with the same CQP, a confirmation message pops-up making sure that you are making that action intentionally.</w:t>
      </w:r>
    </w:p>
    <w:p w14:paraId="7B7381E9" w14:textId="552304BF" w:rsidR="00190D2F" w:rsidRPr="000358EB" w:rsidRDefault="00190D2F" w:rsidP="00190D2F">
      <w:pPr>
        <w:pStyle w:val="ListBullet"/>
        <w:numPr>
          <w:ilvl w:val="5"/>
          <w:numId w:val="30"/>
        </w:numPr>
        <w:rPr>
          <w:b/>
          <w:bCs/>
          <w:u w:val="single"/>
        </w:rPr>
      </w:pPr>
      <w:r w:rsidRPr="00190D2F">
        <w:rPr>
          <w:b/>
          <w:bCs/>
          <w:u w:val="single"/>
        </w:rPr>
        <w:t xml:space="preserve">Estimated Time per Session (ETS): </w:t>
      </w:r>
      <w:r>
        <w:rPr>
          <w:u w:val="single"/>
        </w:rPr>
        <w:t xml:space="preserve">Editable number that should be specified in case of using this variable in </w:t>
      </w:r>
      <w:r w:rsidRPr="00190D2F">
        <w:rPr>
          <w:u w:val="single"/>
        </w:rPr>
        <w:t>the</w:t>
      </w:r>
      <w:r w:rsidRPr="00190D2F">
        <w:rPr>
          <w:b/>
          <w:bCs/>
          <w:u w:val="single"/>
        </w:rPr>
        <w:t xml:space="preserve"> Messages panel</w:t>
      </w:r>
      <w:r>
        <w:rPr>
          <w:u w:val="single"/>
        </w:rPr>
        <w:t>.</w:t>
      </w:r>
    </w:p>
    <w:p w14:paraId="0173525A" w14:textId="4ADAC685" w:rsidR="000358EB" w:rsidRPr="00190D2F" w:rsidRDefault="000358EB" w:rsidP="000358EB">
      <w:pPr>
        <w:pStyle w:val="ListBullet"/>
        <w:numPr>
          <w:ilvl w:val="0"/>
          <w:numId w:val="0"/>
        </w:numPr>
        <w:ind w:left="1080" w:firstLine="360"/>
        <w:rPr>
          <w:b/>
          <w:bCs/>
          <w:u w:val="single"/>
        </w:rPr>
      </w:pPr>
      <w:r>
        <w:pict w14:anchorId="402AF3E1">
          <v:rect id="_x0000_i1045" style="width:493.2pt;height:1pt;mso-position-horizontal:absolute;mso-position-horizontal-relative:text;mso-position-vertical:absolute;mso-position-vertical-relative:text" o:hrstd="t" o:hr="t" fillcolor="#a0a0a0" stroked="f"/>
        </w:pict>
      </w:r>
    </w:p>
    <w:p w14:paraId="2379F898" w14:textId="6947DB1A" w:rsidR="002F31B7" w:rsidRPr="00F20091" w:rsidRDefault="002F31B7" w:rsidP="00FD2F3A">
      <w:pPr>
        <w:pStyle w:val="ListBullet"/>
        <w:numPr>
          <w:ilvl w:val="4"/>
          <w:numId w:val="30"/>
        </w:numPr>
      </w:pPr>
      <w:r w:rsidRPr="00F20091">
        <w:rPr>
          <w:b/>
          <w:bCs/>
        </w:rPr>
        <w:t>Patient</w:t>
      </w:r>
      <w:r w:rsidR="00261804">
        <w:rPr>
          <w:b/>
          <w:bCs/>
        </w:rPr>
        <w:t>s</w:t>
      </w:r>
      <w:r w:rsidRPr="00F20091">
        <w:rPr>
          <w:b/>
          <w:bCs/>
        </w:rPr>
        <w:t xml:space="preserve"> Tabl</w:t>
      </w:r>
      <w:r w:rsidR="00261804">
        <w:rPr>
          <w:b/>
          <w:bCs/>
        </w:rPr>
        <w:t>e</w:t>
      </w:r>
      <w:r w:rsidRPr="00F20091">
        <w:t>:</w:t>
      </w:r>
    </w:p>
    <w:p w14:paraId="1942A4FB" w14:textId="03F369A9" w:rsidR="002F31B7" w:rsidRPr="00F20091" w:rsidRDefault="00F70EAA" w:rsidP="00F70EAA">
      <w:pPr>
        <w:pStyle w:val="ListBullet"/>
        <w:numPr>
          <w:ilvl w:val="5"/>
          <w:numId w:val="30"/>
        </w:numPr>
      </w:pPr>
      <w:r w:rsidRPr="00F70EAA">
        <w:t>Selection Checkbox (top-level select all)</w:t>
      </w:r>
      <w:r>
        <w:t>.</w:t>
      </w:r>
    </w:p>
    <w:p w14:paraId="2CBFE8C8" w14:textId="6BC191FA" w:rsidR="002F31B7" w:rsidRPr="00BE1CE0" w:rsidRDefault="00BE1CE0" w:rsidP="00FD2F3A">
      <w:pPr>
        <w:pStyle w:val="ListBullet"/>
        <w:numPr>
          <w:ilvl w:val="5"/>
          <w:numId w:val="30"/>
        </w:numPr>
        <w:rPr>
          <w:u w:val="single"/>
        </w:rPr>
      </w:pPr>
      <w:r w:rsidRPr="00BE1CE0">
        <w:rPr>
          <w:u w:val="single"/>
        </w:rPr>
        <w:t>Position</w:t>
      </w:r>
      <w:r w:rsidR="00E34568" w:rsidRPr="00BE1CE0">
        <w:rPr>
          <w:u w:val="single"/>
        </w:rPr>
        <w:t>.</w:t>
      </w:r>
    </w:p>
    <w:p w14:paraId="595211F4" w14:textId="2C292700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t>Full Name</w:t>
      </w:r>
      <w:r w:rsidR="00E34568">
        <w:t>.</w:t>
      </w:r>
    </w:p>
    <w:p w14:paraId="3C879A8D" w14:textId="38DAEEE4" w:rsidR="002F31B7" w:rsidRPr="00F20091" w:rsidRDefault="002F31B7" w:rsidP="00FD2F3A">
      <w:pPr>
        <w:pStyle w:val="ListBullet"/>
        <w:numPr>
          <w:ilvl w:val="5"/>
          <w:numId w:val="30"/>
        </w:numPr>
      </w:pPr>
      <w:r w:rsidRPr="00F20091">
        <w:t>Phone Number</w:t>
      </w:r>
      <w:r w:rsidR="00E34568">
        <w:t>.</w:t>
      </w:r>
    </w:p>
    <w:p w14:paraId="0C2C40F8" w14:textId="5452CF68" w:rsidR="002F31B7" w:rsidRDefault="002F31B7" w:rsidP="00FD2F3A">
      <w:pPr>
        <w:pStyle w:val="ListBullet"/>
        <w:numPr>
          <w:ilvl w:val="5"/>
          <w:numId w:val="30"/>
        </w:numPr>
      </w:pPr>
      <w:r w:rsidRPr="00F20091">
        <w:t>Actions:</w:t>
      </w:r>
    </w:p>
    <w:p w14:paraId="7107588B" w14:textId="3F94D145" w:rsidR="00841171" w:rsidRPr="00841171" w:rsidRDefault="00841171" w:rsidP="00841171">
      <w:pPr>
        <w:pStyle w:val="ListBullet"/>
        <w:numPr>
          <w:ilvl w:val="6"/>
          <w:numId w:val="30"/>
        </w:numPr>
        <w:rPr>
          <w:u w:val="single"/>
        </w:rPr>
      </w:pPr>
      <w:r w:rsidRPr="00841171">
        <w:rPr>
          <w:b/>
          <w:bCs/>
          <w:u w:val="single"/>
        </w:rPr>
        <w:t>WhatsApp Icon:</w:t>
      </w:r>
      <w:r w:rsidRPr="00841171">
        <w:rPr>
          <w:u w:val="single"/>
        </w:rPr>
        <w:t xml:space="preserve"> Opens the web browser redirecting to patient’s WhatsApp chat.</w:t>
      </w:r>
    </w:p>
    <w:p w14:paraId="18C52152" w14:textId="5895B8C5" w:rsidR="002F31B7" w:rsidRPr="00F20091" w:rsidRDefault="002F31B7" w:rsidP="00F70EAA">
      <w:pPr>
        <w:pStyle w:val="ListBullet"/>
        <w:numPr>
          <w:ilvl w:val="6"/>
          <w:numId w:val="30"/>
        </w:numPr>
      </w:pPr>
      <w:r w:rsidRPr="00F20091">
        <w:rPr>
          <w:b/>
          <w:bCs/>
        </w:rPr>
        <w:t>Edit</w:t>
      </w:r>
      <w:r w:rsidRPr="00F20091">
        <w:t xml:space="preserve">: </w:t>
      </w:r>
      <w:r w:rsidR="00F70EAA" w:rsidRPr="00F70EAA">
        <w:t>Opens editable patient form</w:t>
      </w:r>
      <w:r w:rsidR="00F70EAA">
        <w:t>.</w:t>
      </w:r>
    </w:p>
    <w:p w14:paraId="5D9BF53E" w14:textId="2FF6C03E" w:rsidR="002F31B7" w:rsidRDefault="002F31B7" w:rsidP="00FD2F3A">
      <w:pPr>
        <w:pStyle w:val="ListBullet"/>
        <w:numPr>
          <w:ilvl w:val="6"/>
          <w:numId w:val="30"/>
        </w:numPr>
      </w:pPr>
      <w:r w:rsidRPr="00F20091">
        <w:rPr>
          <w:b/>
          <w:bCs/>
        </w:rPr>
        <w:t>Delete</w:t>
      </w:r>
      <w:r w:rsidRPr="00F20091">
        <w:t xml:space="preserve">: </w:t>
      </w:r>
      <w:r w:rsidR="00F70EAA">
        <w:t>R</w:t>
      </w:r>
      <w:r w:rsidRPr="00F20091">
        <w:t>emoves patient</w:t>
      </w:r>
      <w:r w:rsidR="00E34568">
        <w:t>.</w:t>
      </w:r>
    </w:p>
    <w:p w14:paraId="54183134" w14:textId="781FB714" w:rsidR="000358EB" w:rsidRDefault="000358EB" w:rsidP="000358EB">
      <w:pPr>
        <w:pStyle w:val="ListBullet"/>
        <w:numPr>
          <w:ilvl w:val="0"/>
          <w:numId w:val="0"/>
        </w:numPr>
        <w:ind w:left="1080" w:firstLine="360"/>
      </w:pPr>
      <w:r>
        <w:pict w14:anchorId="3F248C1B">
          <v:rect id="_x0000_i1048" style="width:493.2pt;height:1pt;mso-position-horizontal:absolute;mso-position-horizontal-relative:text;mso-position-vertical:absolute;mso-position-vertical-relative:text" o:hrstd="t" o:hr="t" fillcolor="#a0a0a0" stroked="f"/>
        </w:pict>
      </w:r>
    </w:p>
    <w:p w14:paraId="795A10FC" w14:textId="324ED3DA" w:rsidR="00BE1CE0" w:rsidRDefault="00BE1CE0" w:rsidP="00BE1CE0">
      <w:pPr>
        <w:pStyle w:val="ListBullet"/>
        <w:numPr>
          <w:ilvl w:val="4"/>
          <w:numId w:val="30"/>
        </w:numPr>
        <w:rPr>
          <w:u w:val="single"/>
        </w:rPr>
      </w:pPr>
      <w:r w:rsidRPr="00BE1CE0">
        <w:rPr>
          <w:u w:val="single"/>
        </w:rPr>
        <w:t xml:space="preserve">On </w:t>
      </w:r>
      <w:r>
        <w:rPr>
          <w:u w:val="single"/>
        </w:rPr>
        <w:t>editing</w:t>
      </w:r>
      <w:r w:rsidRPr="00BE1CE0">
        <w:rPr>
          <w:u w:val="single"/>
        </w:rPr>
        <w:t xml:space="preserve"> the </w:t>
      </w:r>
      <w:r>
        <w:rPr>
          <w:u w:val="single"/>
        </w:rPr>
        <w:t>position of any user, there are two cases:</w:t>
      </w:r>
    </w:p>
    <w:p w14:paraId="57685053" w14:textId="11F28336" w:rsidR="00BE1CE0" w:rsidRDefault="00BE1CE0" w:rsidP="00BE1CE0">
      <w:pPr>
        <w:pStyle w:val="ListBullet"/>
        <w:numPr>
          <w:ilvl w:val="5"/>
          <w:numId w:val="30"/>
        </w:numPr>
        <w:rPr>
          <w:u w:val="single"/>
        </w:rPr>
      </w:pPr>
      <w:r>
        <w:rPr>
          <w:u w:val="single"/>
        </w:rPr>
        <w:t>Assume that the queue has 10 patients:</w:t>
      </w:r>
    </w:p>
    <w:p w14:paraId="7E0BD5CA" w14:textId="3313439A" w:rsidR="009126C9" w:rsidRDefault="00BE1CE0" w:rsidP="00BE1CE0">
      <w:pPr>
        <w:pStyle w:val="ListBullet"/>
        <w:numPr>
          <w:ilvl w:val="6"/>
          <w:numId w:val="30"/>
        </w:numPr>
        <w:rPr>
          <w:u w:val="single"/>
        </w:rPr>
      </w:pPr>
      <w:r>
        <w:rPr>
          <w:u w:val="single"/>
        </w:rPr>
        <w:t>When updating the position of that patient to a</w:t>
      </w:r>
      <w:r w:rsidR="009126C9">
        <w:rPr>
          <w:u w:val="single"/>
        </w:rPr>
        <w:t>ny</w:t>
      </w:r>
      <w:r>
        <w:rPr>
          <w:u w:val="single"/>
        </w:rPr>
        <w:t xml:space="preserve"> number </w:t>
      </w:r>
      <w:r w:rsidR="009126C9">
        <w:rPr>
          <w:u w:val="single"/>
        </w:rPr>
        <w:t xml:space="preserve">greater than </w:t>
      </w:r>
      <w:r>
        <w:rPr>
          <w:u w:val="single"/>
        </w:rPr>
        <w:t>10 (i.e. 15)</w:t>
      </w:r>
      <w:r w:rsidR="009126C9">
        <w:rPr>
          <w:u w:val="single"/>
        </w:rPr>
        <w:t>, it repositions the number to 11 automatically</w:t>
      </w:r>
      <w:r w:rsidR="00B41CBE">
        <w:rPr>
          <w:u w:val="single"/>
        </w:rPr>
        <w:t xml:space="preserve"> to</w:t>
      </w:r>
      <w:r w:rsidR="009126C9">
        <w:rPr>
          <w:u w:val="single"/>
        </w:rPr>
        <w:t>:</w:t>
      </w:r>
    </w:p>
    <w:p w14:paraId="16D0AF8B" w14:textId="77777777" w:rsidR="00D55C29" w:rsidRDefault="00D55C29" w:rsidP="00D55C29">
      <w:pPr>
        <w:pStyle w:val="ListBullet"/>
        <w:numPr>
          <w:ilvl w:val="7"/>
          <w:numId w:val="30"/>
        </w:numPr>
        <w:rPr>
          <w:u w:val="single"/>
        </w:rPr>
      </w:pPr>
      <w:r>
        <w:rPr>
          <w:u w:val="single"/>
        </w:rPr>
        <w:t>Stick to the queue arrangement.</w:t>
      </w:r>
    </w:p>
    <w:p w14:paraId="79291CCC" w14:textId="0650109F" w:rsidR="00B41CBE" w:rsidRDefault="00B41CBE" w:rsidP="009126C9">
      <w:pPr>
        <w:pStyle w:val="ListBullet"/>
        <w:numPr>
          <w:ilvl w:val="7"/>
          <w:numId w:val="30"/>
        </w:numPr>
        <w:rPr>
          <w:u w:val="single"/>
        </w:rPr>
      </w:pPr>
      <w:r>
        <w:rPr>
          <w:u w:val="single"/>
        </w:rPr>
        <w:t>A</w:t>
      </w:r>
      <w:r w:rsidR="009126C9">
        <w:rPr>
          <w:u w:val="single"/>
        </w:rPr>
        <w:t xml:space="preserve">void </w:t>
      </w:r>
      <w:r w:rsidR="00D55C29">
        <w:rPr>
          <w:u w:val="single"/>
        </w:rPr>
        <w:t>wrong data</w:t>
      </w:r>
      <w:r w:rsidR="009126C9">
        <w:rPr>
          <w:u w:val="single"/>
        </w:rPr>
        <w:t xml:space="preserve"> in </w:t>
      </w:r>
      <w:r w:rsidR="009126C9">
        <w:rPr>
          <w:b/>
          <w:bCs/>
          <w:u w:val="single"/>
        </w:rPr>
        <w:t xml:space="preserve">Estimated Time Remaining (ETR) </w:t>
      </w:r>
      <w:r w:rsidR="009126C9">
        <w:rPr>
          <w:u w:val="single"/>
        </w:rPr>
        <w:t xml:space="preserve">variable in </w:t>
      </w:r>
      <w:r w:rsidR="009126C9" w:rsidRPr="009126C9">
        <w:rPr>
          <w:b/>
          <w:bCs/>
          <w:u w:val="single"/>
        </w:rPr>
        <w:t>Messages</w:t>
      </w:r>
      <w:r w:rsidR="009126C9">
        <w:rPr>
          <w:u w:val="single"/>
        </w:rPr>
        <w:t xml:space="preserve"> </w:t>
      </w:r>
      <w:r w:rsidR="009126C9" w:rsidRPr="009126C9">
        <w:rPr>
          <w:b/>
          <w:bCs/>
          <w:u w:val="single"/>
        </w:rPr>
        <w:t>panel</w:t>
      </w:r>
      <w:r>
        <w:rPr>
          <w:b/>
          <w:bCs/>
          <w:u w:val="single"/>
        </w:rPr>
        <w:t>.</w:t>
      </w:r>
    </w:p>
    <w:p w14:paraId="58193724" w14:textId="07BBDCA6" w:rsidR="009126C9" w:rsidRPr="00BE1CE0" w:rsidRDefault="009126C9" w:rsidP="00BE1CE0">
      <w:pPr>
        <w:pStyle w:val="ListBullet"/>
        <w:numPr>
          <w:ilvl w:val="6"/>
          <w:numId w:val="30"/>
        </w:numPr>
        <w:rPr>
          <w:u w:val="single"/>
        </w:rPr>
      </w:pPr>
      <w:r>
        <w:rPr>
          <w:u w:val="single"/>
        </w:rPr>
        <w:t>When updating the position of that patient to any number already assigned to a patient, it will automatically replace the intended position, and the below positions will be increased by 1 value. (i.e. edit is on position 10 to be 5, so the patient that was having 5 will be 6, and 6 will be 7 and so on).</w:t>
      </w:r>
    </w:p>
    <w:p w14:paraId="708A49B3" w14:textId="4DE02B13" w:rsidR="00E71238" w:rsidRPr="00F20091" w:rsidRDefault="00000000" w:rsidP="00E71238">
      <w:pPr>
        <w:pStyle w:val="ListBullet"/>
        <w:numPr>
          <w:ilvl w:val="0"/>
          <w:numId w:val="0"/>
        </w:numPr>
        <w:ind w:left="360" w:firstLine="360"/>
      </w:pPr>
      <w:r>
        <w:pict w14:anchorId="043A5BCB">
          <v:rect id="_x0000_i1034" style="width:0;height:1.5pt" o:hralign="center" o:hrstd="t" o:hr="t" fillcolor="#a0a0a0" stroked="f"/>
        </w:pict>
      </w:r>
    </w:p>
    <w:p w14:paraId="32D4CC81" w14:textId="77777777" w:rsidR="00F20091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Ongoing Tasks</w:t>
      </w:r>
      <w:r w:rsidRPr="00F20091">
        <w:t>:</w:t>
      </w:r>
    </w:p>
    <w:p w14:paraId="15067F9D" w14:textId="05EF80AF" w:rsidR="00045AA2" w:rsidRPr="00E810EB" w:rsidRDefault="00045AA2" w:rsidP="00045AA2">
      <w:pPr>
        <w:pStyle w:val="ListBullet"/>
        <w:numPr>
          <w:ilvl w:val="4"/>
          <w:numId w:val="30"/>
        </w:numPr>
        <w:rPr>
          <w:u w:val="single"/>
        </w:rPr>
      </w:pPr>
      <w:r w:rsidRPr="00E810EB">
        <w:rPr>
          <w:b/>
          <w:bCs/>
          <w:u w:val="single"/>
        </w:rPr>
        <w:t>Progress Indicator</w:t>
      </w:r>
      <w:r w:rsidRPr="00E810EB">
        <w:rPr>
          <w:u w:val="single"/>
        </w:rPr>
        <w:t>: (i.e. Processed 15 of 50, with 2 failed).</w:t>
      </w:r>
    </w:p>
    <w:p w14:paraId="28B62CE2" w14:textId="77777777" w:rsidR="00F20091" w:rsidRDefault="00F20091" w:rsidP="00FD2F3A">
      <w:pPr>
        <w:pStyle w:val="ListBullet"/>
        <w:numPr>
          <w:ilvl w:val="4"/>
          <w:numId w:val="30"/>
        </w:numPr>
      </w:pPr>
      <w:r w:rsidRPr="00F20091">
        <w:rPr>
          <w:b/>
          <w:bCs/>
        </w:rPr>
        <w:t>Queue Status Table</w:t>
      </w:r>
      <w:r w:rsidRPr="00F20091">
        <w:t>:</w:t>
      </w:r>
    </w:p>
    <w:p w14:paraId="2956EEA4" w14:textId="0B04A6B0" w:rsidR="00BE1CE0" w:rsidRPr="00BE1CE0" w:rsidRDefault="00BE1CE0" w:rsidP="00BE1CE0">
      <w:pPr>
        <w:pStyle w:val="ListBullet"/>
        <w:numPr>
          <w:ilvl w:val="5"/>
          <w:numId w:val="30"/>
        </w:numPr>
        <w:rPr>
          <w:u w:val="single"/>
        </w:rPr>
      </w:pPr>
      <w:r w:rsidRPr="00BE1CE0">
        <w:rPr>
          <w:u w:val="single"/>
        </w:rPr>
        <w:t>Selection Checkbox (top-level select all).</w:t>
      </w:r>
    </w:p>
    <w:p w14:paraId="6FE4A088" w14:textId="4FD66F15" w:rsidR="00F20091" w:rsidRPr="00BE1CE0" w:rsidRDefault="00BE1CE0" w:rsidP="00FD2F3A">
      <w:pPr>
        <w:pStyle w:val="ListBullet"/>
        <w:numPr>
          <w:ilvl w:val="5"/>
          <w:numId w:val="30"/>
        </w:numPr>
        <w:rPr>
          <w:u w:val="single"/>
        </w:rPr>
      </w:pPr>
      <w:r w:rsidRPr="00BE1CE0">
        <w:rPr>
          <w:u w:val="single"/>
        </w:rPr>
        <w:t>Position</w:t>
      </w:r>
      <w:r w:rsidR="00E34568" w:rsidRPr="00BE1CE0">
        <w:rPr>
          <w:u w:val="single"/>
        </w:rPr>
        <w:t>.</w:t>
      </w:r>
    </w:p>
    <w:p w14:paraId="30EF77B8" w14:textId="704546C4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t>Full Name</w:t>
      </w:r>
      <w:r w:rsidR="00E34568">
        <w:t>.</w:t>
      </w:r>
    </w:p>
    <w:p w14:paraId="6DD0A07D" w14:textId="2CB8D26D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t>Phone Number</w:t>
      </w:r>
      <w:r w:rsidR="00E34568">
        <w:t>.</w:t>
      </w:r>
    </w:p>
    <w:p w14:paraId="77A9C2A9" w14:textId="496D77F0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t>Status</w:t>
      </w:r>
      <w:r w:rsidR="00E34568">
        <w:t>.</w:t>
      </w:r>
    </w:p>
    <w:p w14:paraId="469DB2EC" w14:textId="2582E48B" w:rsidR="00F20091" w:rsidRPr="00F20091" w:rsidRDefault="00F20091" w:rsidP="00384885">
      <w:pPr>
        <w:pStyle w:val="ListBullet"/>
        <w:numPr>
          <w:ilvl w:val="5"/>
          <w:numId w:val="30"/>
        </w:numPr>
      </w:pPr>
      <w:r w:rsidRPr="00F20091">
        <w:t>Message (</w:t>
      </w:r>
      <w:r w:rsidR="00384885" w:rsidRPr="00384885">
        <w:t>single-line</w:t>
      </w:r>
      <w:r w:rsidR="0012069B">
        <w:t>d</w:t>
      </w:r>
      <w:r w:rsidRPr="00F20091">
        <w:t>, truncated</w:t>
      </w:r>
      <w:r w:rsidR="00384885">
        <w:t xml:space="preserve"> (ends)</w:t>
      </w:r>
      <w:r w:rsidRPr="00F20091">
        <w:t xml:space="preserve"> with “...”)</w:t>
      </w:r>
      <w:r w:rsidR="00E34568">
        <w:t>.</w:t>
      </w:r>
    </w:p>
    <w:p w14:paraId="66D84495" w14:textId="77777777" w:rsidR="00BB5ACB" w:rsidRDefault="00F20091" w:rsidP="00FD2F3A">
      <w:pPr>
        <w:pStyle w:val="ListBullet"/>
        <w:numPr>
          <w:ilvl w:val="5"/>
          <w:numId w:val="30"/>
        </w:numPr>
      </w:pPr>
      <w:r w:rsidRPr="00F20091">
        <w:t xml:space="preserve">Actions: </w:t>
      </w:r>
    </w:p>
    <w:p w14:paraId="50C489D7" w14:textId="1ADFD6B8" w:rsidR="00BB5ACB" w:rsidRDefault="00F20091" w:rsidP="00BB5ACB">
      <w:pPr>
        <w:pStyle w:val="ListBullet"/>
        <w:numPr>
          <w:ilvl w:val="6"/>
          <w:numId w:val="30"/>
        </w:numPr>
      </w:pPr>
      <w:r w:rsidRPr="00F20091">
        <w:t>Edit (</w:t>
      </w:r>
      <w:r w:rsidR="00E34568">
        <w:t>N</w:t>
      </w:r>
      <w:r w:rsidRPr="00F20091">
        <w:t>ame</w:t>
      </w:r>
      <w:r w:rsidR="00E34568">
        <w:t xml:space="preserve"> </w:t>
      </w:r>
      <w:r w:rsidR="00BB5ACB" w:rsidRPr="00BB5ACB">
        <w:t xml:space="preserve">&amp; Phone </w:t>
      </w:r>
      <w:r w:rsidR="00E34568">
        <w:t>N</w:t>
      </w:r>
      <w:r w:rsidRPr="00F20091">
        <w:t>umber)</w:t>
      </w:r>
      <w:r w:rsidR="00BB5ACB">
        <w:t>.</w:t>
      </w:r>
    </w:p>
    <w:p w14:paraId="2AE5E65F" w14:textId="6CFDABE8" w:rsidR="00F20091" w:rsidRDefault="00F20091" w:rsidP="00BB5ACB">
      <w:pPr>
        <w:pStyle w:val="ListBullet"/>
        <w:numPr>
          <w:ilvl w:val="6"/>
          <w:numId w:val="30"/>
        </w:numPr>
      </w:pPr>
      <w:r w:rsidRPr="00F20091">
        <w:t>Delete</w:t>
      </w:r>
      <w:r w:rsidR="00BB5ACB">
        <w:t>.</w:t>
      </w:r>
    </w:p>
    <w:p w14:paraId="1B6BCDB7" w14:textId="5EAE1391" w:rsidR="00BB5ACB" w:rsidRPr="00BB5ACB" w:rsidRDefault="00BB5ACB" w:rsidP="00BB5ACB">
      <w:pPr>
        <w:pStyle w:val="ListBullet"/>
        <w:numPr>
          <w:ilvl w:val="4"/>
          <w:numId w:val="30"/>
        </w:numPr>
        <w:rPr>
          <w:b/>
          <w:bCs/>
        </w:rPr>
      </w:pPr>
      <w:r w:rsidRPr="00BB5ACB">
        <w:rPr>
          <w:b/>
          <w:bCs/>
        </w:rPr>
        <w:t>Top Right:</w:t>
      </w:r>
    </w:p>
    <w:p w14:paraId="56CCC6F3" w14:textId="4760F9E8" w:rsidR="00AB3B57" w:rsidRPr="00F20091" w:rsidRDefault="00AB3B57" w:rsidP="00BB5ACB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Show/Hide Messages</w:t>
      </w:r>
      <w:r w:rsidRPr="00F20091">
        <w:t xml:space="preserve"> toggle</w:t>
      </w:r>
      <w:r w:rsidR="00E34568">
        <w:t>.</w:t>
      </w:r>
    </w:p>
    <w:p w14:paraId="7923A94B" w14:textId="77777777" w:rsidR="00F20091" w:rsidRPr="00F20091" w:rsidRDefault="00F20091" w:rsidP="00FD2F3A">
      <w:pPr>
        <w:pStyle w:val="ListBullet"/>
        <w:numPr>
          <w:ilvl w:val="4"/>
          <w:numId w:val="30"/>
        </w:numPr>
      </w:pPr>
      <w:r w:rsidRPr="00F20091">
        <w:rPr>
          <w:b/>
          <w:bCs/>
        </w:rPr>
        <w:t>Status States</w:t>
      </w:r>
      <w:r w:rsidRPr="00F20091">
        <w:t>:</w:t>
      </w:r>
    </w:p>
    <w:p w14:paraId="68228872" w14:textId="776B56B0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Pending (Grey)</w:t>
      </w:r>
      <w:r w:rsidRPr="00F20091">
        <w:t xml:space="preserve">: </w:t>
      </w:r>
      <w:r w:rsidR="00BB5ACB">
        <w:t>Q</w:t>
      </w:r>
      <w:r w:rsidRPr="00F20091">
        <w:t>ueued to be sent</w:t>
      </w:r>
      <w:r w:rsidR="00E34568">
        <w:t>.</w:t>
      </w:r>
    </w:p>
    <w:p w14:paraId="0FD97454" w14:textId="7C421E60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Processing (Yellow)</w:t>
      </w:r>
      <w:r w:rsidRPr="00F20091">
        <w:t xml:space="preserve">: </w:t>
      </w:r>
      <w:r w:rsidR="00BB5ACB">
        <w:t>C</w:t>
      </w:r>
      <w:r w:rsidRPr="00F20091">
        <w:t>urrently sending</w:t>
      </w:r>
      <w:r w:rsidR="00E34568">
        <w:t>.</w:t>
      </w:r>
    </w:p>
    <w:p w14:paraId="2450781C" w14:textId="43AAF9B5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Done (Green)</w:t>
      </w:r>
      <w:r w:rsidRPr="00F20091">
        <w:t xml:space="preserve">: </w:t>
      </w:r>
      <w:r w:rsidR="00BB5ACB">
        <w:t>S</w:t>
      </w:r>
      <w:r w:rsidRPr="00F20091">
        <w:t>uccessfully delivered</w:t>
      </w:r>
      <w:r w:rsidR="00E34568">
        <w:t>.</w:t>
      </w:r>
    </w:p>
    <w:p w14:paraId="3E1C897D" w14:textId="77777777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rPr>
          <w:b/>
          <w:bCs/>
        </w:rPr>
        <w:t>Failed (Red)</w:t>
      </w:r>
      <w:r w:rsidRPr="00F20091">
        <w:t>: click to view failure reason:</w:t>
      </w:r>
    </w:p>
    <w:p w14:paraId="67D3468A" w14:textId="50BAB407" w:rsidR="00F20091" w:rsidRPr="00F20091" w:rsidRDefault="00F20091" w:rsidP="00FD2F3A">
      <w:pPr>
        <w:pStyle w:val="ListBullet"/>
        <w:numPr>
          <w:ilvl w:val="6"/>
          <w:numId w:val="30"/>
        </w:numPr>
      </w:pPr>
      <w:r w:rsidRPr="00F20091">
        <w:t>Invalid Phone Number</w:t>
      </w:r>
      <w:r w:rsidR="00E34568">
        <w:t>.</w:t>
      </w:r>
    </w:p>
    <w:p w14:paraId="2F461CF0" w14:textId="2599418B" w:rsidR="00F20091" w:rsidRPr="00F20091" w:rsidRDefault="00F20091" w:rsidP="00FD2F3A">
      <w:pPr>
        <w:pStyle w:val="ListBullet"/>
        <w:numPr>
          <w:ilvl w:val="6"/>
          <w:numId w:val="30"/>
        </w:numPr>
      </w:pPr>
      <w:r w:rsidRPr="00F20091">
        <w:t>Can't Access WhatsApp Session</w:t>
      </w:r>
      <w:r w:rsidR="00E34568">
        <w:t>.</w:t>
      </w:r>
    </w:p>
    <w:p w14:paraId="2FD0DFE1" w14:textId="35E14797" w:rsidR="00F20091" w:rsidRPr="00F20091" w:rsidRDefault="00F20091" w:rsidP="00FD2F3A">
      <w:pPr>
        <w:pStyle w:val="ListBullet"/>
        <w:numPr>
          <w:ilvl w:val="6"/>
          <w:numId w:val="30"/>
        </w:numPr>
      </w:pPr>
      <w:r w:rsidRPr="00F20091">
        <w:t>Invalid Message Characters</w:t>
      </w:r>
      <w:r w:rsidR="00E34568">
        <w:t>.</w:t>
      </w:r>
    </w:p>
    <w:p w14:paraId="7B299985" w14:textId="1E84312B" w:rsidR="00F20091" w:rsidRPr="00F20091" w:rsidRDefault="00F20091" w:rsidP="00FD2F3A">
      <w:pPr>
        <w:pStyle w:val="ListBullet"/>
        <w:numPr>
          <w:ilvl w:val="6"/>
          <w:numId w:val="30"/>
        </w:numPr>
      </w:pPr>
      <w:r w:rsidRPr="00F20091">
        <w:t>Server Error</w:t>
      </w:r>
      <w:r w:rsidR="00E34568">
        <w:t>.</w:t>
      </w:r>
    </w:p>
    <w:p w14:paraId="05F37AE8" w14:textId="24016287" w:rsidR="00F20091" w:rsidRPr="00F20091" w:rsidRDefault="00F20091" w:rsidP="00FD2F3A">
      <w:pPr>
        <w:pStyle w:val="ListBullet"/>
        <w:numPr>
          <w:ilvl w:val="6"/>
          <w:numId w:val="30"/>
        </w:numPr>
      </w:pPr>
      <w:r w:rsidRPr="00F20091">
        <w:t>Un</w:t>
      </w:r>
      <w:r w:rsidR="00314694">
        <w:t>known</w:t>
      </w:r>
      <w:r w:rsidRPr="00F20091">
        <w:t xml:space="preserve"> Error</w:t>
      </w:r>
      <w:r w:rsidR="00E34568">
        <w:t>.</w:t>
      </w:r>
    </w:p>
    <w:p w14:paraId="68BEC5DC" w14:textId="6B1547F6" w:rsidR="00F20091" w:rsidRPr="00F20091" w:rsidRDefault="00BB5ACB" w:rsidP="00BB5ACB">
      <w:pPr>
        <w:pStyle w:val="ListBullet"/>
        <w:numPr>
          <w:ilvl w:val="4"/>
          <w:numId w:val="30"/>
        </w:numPr>
      </w:pPr>
      <w:r w:rsidRPr="00BB5ACB">
        <w:t>Ongoing queues appear as separate vertical tables (labeled with time and session ID).</w:t>
      </w:r>
    </w:p>
    <w:p w14:paraId="73B8BDA8" w14:textId="161D932D" w:rsidR="00571191" w:rsidRDefault="00BB5ACB" w:rsidP="00FD2F3A">
      <w:pPr>
        <w:pStyle w:val="ListBullet"/>
        <w:numPr>
          <w:ilvl w:val="4"/>
          <w:numId w:val="30"/>
        </w:numPr>
      </w:pPr>
      <w:r>
        <w:t>Completed</w:t>
      </w:r>
      <w:r w:rsidR="00F20091" w:rsidRPr="00F20091">
        <w:t xml:space="preserve"> </w:t>
      </w:r>
      <w:r>
        <w:t>messages</w:t>
      </w:r>
      <w:r w:rsidR="00F20091" w:rsidRPr="00F20091">
        <w:t xml:space="preserve"> </w:t>
      </w:r>
      <w:r>
        <w:t>auto-disappear</w:t>
      </w:r>
      <w:r w:rsidR="00571191">
        <w:t>.</w:t>
      </w:r>
    </w:p>
    <w:p w14:paraId="5A05ADE1" w14:textId="659D10B7" w:rsidR="00F20091" w:rsidRDefault="00571191" w:rsidP="00FD2F3A">
      <w:pPr>
        <w:pStyle w:val="ListBullet"/>
        <w:numPr>
          <w:ilvl w:val="4"/>
          <w:numId w:val="30"/>
        </w:numPr>
      </w:pPr>
      <w:r w:rsidRPr="00571191">
        <w:t>F</w:t>
      </w:r>
      <w:r w:rsidR="00F20091" w:rsidRPr="00571191">
        <w:t>ailed</w:t>
      </w:r>
      <w:r w:rsidR="00F20091" w:rsidRPr="00F20091">
        <w:t xml:space="preserve"> </w:t>
      </w:r>
      <w:r w:rsidR="00BB5ACB">
        <w:t>rows move to</w:t>
      </w:r>
      <w:r w:rsidR="004E3863">
        <w:t xml:space="preserve"> </w:t>
      </w:r>
      <w:r w:rsidR="004E3863" w:rsidRPr="004E3863">
        <w:rPr>
          <w:b/>
          <w:bCs/>
        </w:rPr>
        <w:t>“Failed Tasks”</w:t>
      </w:r>
      <w:r w:rsidR="00E34568">
        <w:t>.</w:t>
      </w:r>
    </w:p>
    <w:p w14:paraId="41455968" w14:textId="3DA971E8" w:rsidR="0089748E" w:rsidRPr="00F20091" w:rsidRDefault="00000000" w:rsidP="0089748E">
      <w:pPr>
        <w:pStyle w:val="ListBullet"/>
        <w:numPr>
          <w:ilvl w:val="0"/>
          <w:numId w:val="0"/>
        </w:numPr>
        <w:ind w:left="360" w:firstLine="360"/>
      </w:pPr>
      <w:r>
        <w:pict w14:anchorId="4EF59030">
          <v:rect id="_x0000_i1035" style="width:493.2pt;height:1pt;mso-position-horizontal:absolute;mso-position-horizontal-relative:text;mso-position-vertical:absolute;mso-position-vertical-relative:text" o:hrstd="t" o:hr="t" fillcolor="#a0a0a0" stroked="f"/>
        </w:pict>
      </w:r>
    </w:p>
    <w:p w14:paraId="7CF13264" w14:textId="77777777" w:rsidR="00526E8E" w:rsidRPr="00F20091" w:rsidRDefault="00526E8E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Failed Tasks</w:t>
      </w:r>
      <w:r w:rsidRPr="00F20091">
        <w:t>:</w:t>
      </w:r>
    </w:p>
    <w:p w14:paraId="7A44651C" w14:textId="77777777" w:rsidR="0063552B" w:rsidRPr="00F20091" w:rsidRDefault="0063552B" w:rsidP="0063552B">
      <w:pPr>
        <w:pStyle w:val="ListBullet"/>
        <w:numPr>
          <w:ilvl w:val="4"/>
          <w:numId w:val="30"/>
        </w:numPr>
      </w:pPr>
      <w:r>
        <w:t xml:space="preserve">A </w:t>
      </w:r>
      <w:r w:rsidRPr="0063552B">
        <w:rPr>
          <w:b/>
          <w:bCs/>
        </w:rPr>
        <w:t xml:space="preserve">“Retry {x} Selected” </w:t>
      </w:r>
      <w:r>
        <w:t>button above the table.</w:t>
      </w:r>
    </w:p>
    <w:p w14:paraId="1DF40C0F" w14:textId="299F9699" w:rsidR="0063552B" w:rsidRDefault="00F20091" w:rsidP="0063552B">
      <w:pPr>
        <w:pStyle w:val="ListBullet"/>
        <w:numPr>
          <w:ilvl w:val="4"/>
          <w:numId w:val="30"/>
        </w:numPr>
      </w:pPr>
      <w:r w:rsidRPr="00F20091">
        <w:t xml:space="preserve">Same </w:t>
      </w:r>
      <w:r w:rsidR="0063552B" w:rsidRPr="0063552B">
        <w:t xml:space="preserve">table </w:t>
      </w:r>
      <w:r w:rsidRPr="00F20091">
        <w:t>structure as “Ongoing Tasks”</w:t>
      </w:r>
      <w:r w:rsidR="00BE1CE0">
        <w:t>.</w:t>
      </w:r>
    </w:p>
    <w:p w14:paraId="5741A45C" w14:textId="77777777" w:rsidR="00F20091" w:rsidRPr="00F20091" w:rsidRDefault="00000000" w:rsidP="00FD2F3A">
      <w:pPr>
        <w:pStyle w:val="ListBullet"/>
        <w:numPr>
          <w:ilvl w:val="0"/>
          <w:numId w:val="0"/>
        </w:numPr>
        <w:ind w:left="360" w:hanging="360"/>
      </w:pPr>
      <w:r>
        <w:pict w14:anchorId="0B987C6C">
          <v:rect id="_x0000_i1036" style="width:0;height:1.5pt" o:hralign="center" o:hrstd="t" o:hr="t" fillcolor="#a0a0a0" stroked="f"/>
        </w:pict>
      </w:r>
    </w:p>
    <w:p w14:paraId="0C4B4FB1" w14:textId="4C7F14E2" w:rsidR="00F20091" w:rsidRPr="00F20091" w:rsidRDefault="00F20091" w:rsidP="00FD2F3A">
      <w:pPr>
        <w:pStyle w:val="ListBullet"/>
        <w:numPr>
          <w:ilvl w:val="1"/>
          <w:numId w:val="30"/>
        </w:numPr>
        <w:rPr>
          <w:b/>
          <w:bCs/>
        </w:rPr>
      </w:pPr>
      <w:r w:rsidRPr="00F20091">
        <w:rPr>
          <w:b/>
          <w:bCs/>
        </w:rPr>
        <w:t>Messages Panel (Left Panel Option 2)</w:t>
      </w:r>
      <w:r w:rsidR="005240A6">
        <w:rPr>
          <w:b/>
          <w:bCs/>
        </w:rPr>
        <w:t>:</w:t>
      </w:r>
    </w:p>
    <w:p w14:paraId="403CECDA" w14:textId="42510276" w:rsidR="00F20091" w:rsidRPr="00F20091" w:rsidRDefault="00F20091" w:rsidP="00FD2F3A">
      <w:pPr>
        <w:pStyle w:val="ListBullet"/>
        <w:numPr>
          <w:ilvl w:val="2"/>
          <w:numId w:val="30"/>
        </w:numPr>
      </w:pPr>
      <w:r w:rsidRPr="00F20091">
        <w:t xml:space="preserve">Header: </w:t>
      </w:r>
      <w:r w:rsidRPr="00F20091">
        <w:rPr>
          <w:b/>
          <w:bCs/>
        </w:rPr>
        <w:t>“Messages”</w:t>
      </w:r>
      <w:r w:rsidR="005240A6">
        <w:rPr>
          <w:b/>
          <w:bCs/>
        </w:rPr>
        <w:t>:</w:t>
      </w:r>
    </w:p>
    <w:p w14:paraId="7C573FD5" w14:textId="77777777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rPr>
          <w:b/>
          <w:bCs/>
        </w:rPr>
        <w:t>‘+’ button</w:t>
      </w:r>
      <w:r w:rsidRPr="00F20091">
        <w:t>:</w:t>
      </w:r>
    </w:p>
    <w:p w14:paraId="3A38CA03" w14:textId="5E9407F7" w:rsidR="00F20091" w:rsidRPr="00F20091" w:rsidRDefault="00F20091" w:rsidP="00FD2F3A">
      <w:pPr>
        <w:pStyle w:val="ListBullet"/>
        <w:numPr>
          <w:ilvl w:val="4"/>
          <w:numId w:val="30"/>
        </w:numPr>
      </w:pPr>
      <w:r w:rsidRPr="00F20091">
        <w:t xml:space="preserve">Opens </w:t>
      </w:r>
      <w:r w:rsidR="00571191">
        <w:t xml:space="preserve">a </w:t>
      </w:r>
      <w:r w:rsidRPr="00F20091">
        <w:t>form with:</w:t>
      </w:r>
    </w:p>
    <w:p w14:paraId="2FAAA3D7" w14:textId="38D832F9" w:rsidR="00F20091" w:rsidRPr="00F20091" w:rsidRDefault="00F20091" w:rsidP="00FD2F3A">
      <w:pPr>
        <w:pStyle w:val="ListBullet"/>
        <w:numPr>
          <w:ilvl w:val="5"/>
          <w:numId w:val="30"/>
        </w:numPr>
      </w:pPr>
      <w:r w:rsidRPr="00F20091">
        <w:t>Message Title</w:t>
      </w:r>
      <w:r w:rsidR="005240A6">
        <w:t>.</w:t>
      </w:r>
    </w:p>
    <w:p w14:paraId="405C4546" w14:textId="59284695" w:rsidR="00F20091" w:rsidRDefault="00F20091" w:rsidP="00FD2F3A">
      <w:pPr>
        <w:pStyle w:val="ListBullet"/>
        <w:numPr>
          <w:ilvl w:val="5"/>
          <w:numId w:val="30"/>
        </w:numPr>
      </w:pPr>
      <w:r w:rsidRPr="00F20091">
        <w:t>Message Description</w:t>
      </w:r>
      <w:r w:rsidR="005240A6">
        <w:t>.</w:t>
      </w:r>
    </w:p>
    <w:p w14:paraId="238025C0" w14:textId="3F229D0F" w:rsidR="0012069B" w:rsidRPr="0012069B" w:rsidRDefault="0012069B" w:rsidP="00FD2F3A">
      <w:pPr>
        <w:pStyle w:val="ListBullet"/>
        <w:numPr>
          <w:ilvl w:val="5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 xml:space="preserve">Variables Section: </w:t>
      </w:r>
      <w:r w:rsidRPr="0012069B">
        <w:rPr>
          <w:u w:val="single"/>
        </w:rPr>
        <w:t>Includes clickable variables to be used in message title or description:</w:t>
      </w:r>
    </w:p>
    <w:p w14:paraId="6D2467CC" w14:textId="69F71DCC" w:rsidR="0012069B" w:rsidRPr="0012069B" w:rsidRDefault="0012069B" w:rsidP="0012069B">
      <w:pPr>
        <w:pStyle w:val="ListBullet"/>
        <w:numPr>
          <w:ilvl w:val="6"/>
          <w:numId w:val="30"/>
        </w:numPr>
        <w:rPr>
          <w:u w:val="single"/>
        </w:rPr>
      </w:pPr>
      <w:r w:rsidRPr="0012069B">
        <w:rPr>
          <w:u w:val="single"/>
        </w:rPr>
        <w:t>Variables:</w:t>
      </w:r>
    </w:p>
    <w:p w14:paraId="1F94B3E1" w14:textId="61963363" w:rsidR="0012069B" w:rsidRPr="0012069B" w:rsidRDefault="0012069B" w:rsidP="0012069B">
      <w:pPr>
        <w:pStyle w:val="ListBullet"/>
        <w:numPr>
          <w:ilvl w:val="7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 xml:space="preserve">Current Queue Position (CQP): </w:t>
      </w:r>
      <w:r w:rsidR="003974DB">
        <w:rPr>
          <w:u w:val="single"/>
        </w:rPr>
        <w:t>Inserts the position (number) of the patient having the turn now.</w:t>
      </w:r>
    </w:p>
    <w:p w14:paraId="5FDEE9DA" w14:textId="0189F33C" w:rsidR="0012069B" w:rsidRPr="0012069B" w:rsidRDefault="0012069B" w:rsidP="0012069B">
      <w:pPr>
        <w:pStyle w:val="ListBullet"/>
        <w:numPr>
          <w:ilvl w:val="7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>Patient Queue Position (PQP):</w:t>
      </w:r>
      <w:r w:rsidR="003974DB">
        <w:rPr>
          <w:b/>
          <w:bCs/>
          <w:u w:val="single"/>
        </w:rPr>
        <w:t xml:space="preserve"> </w:t>
      </w:r>
      <w:r w:rsidR="003974DB">
        <w:rPr>
          <w:u w:val="single"/>
        </w:rPr>
        <w:t>Inserts the position (number) of the patient receiving the message.</w:t>
      </w:r>
    </w:p>
    <w:p w14:paraId="5A3E5214" w14:textId="0A28BB10" w:rsidR="003974DB" w:rsidRPr="0012069B" w:rsidRDefault="003974DB" w:rsidP="003974DB">
      <w:pPr>
        <w:pStyle w:val="ListBullet"/>
        <w:numPr>
          <w:ilvl w:val="7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>Estimated Time per Session (ETS):</w:t>
      </w:r>
      <w:r>
        <w:rPr>
          <w:b/>
          <w:bCs/>
          <w:u w:val="single"/>
        </w:rPr>
        <w:t xml:space="preserve"> </w:t>
      </w:r>
      <w:r w:rsidR="00B41CBE">
        <w:rPr>
          <w:u w:val="single"/>
        </w:rPr>
        <w:t xml:space="preserve">A value that is inserted manually in the </w:t>
      </w:r>
      <w:r w:rsidR="00B41CBE" w:rsidRPr="00B41CBE">
        <w:rPr>
          <w:b/>
          <w:bCs/>
          <w:u w:val="single"/>
        </w:rPr>
        <w:t>Main Dashboard</w:t>
      </w:r>
      <w:r w:rsidR="00B41CBE">
        <w:rPr>
          <w:u w:val="single"/>
        </w:rPr>
        <w:t>.</w:t>
      </w:r>
    </w:p>
    <w:p w14:paraId="546B7ACA" w14:textId="417B8C37" w:rsidR="0012069B" w:rsidRPr="0012069B" w:rsidRDefault="0012069B" w:rsidP="0012069B">
      <w:pPr>
        <w:pStyle w:val="ListBullet"/>
        <w:numPr>
          <w:ilvl w:val="7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>Estimated Time Remaining (ETR):</w:t>
      </w:r>
      <w:r w:rsidR="003974DB">
        <w:rPr>
          <w:b/>
          <w:bCs/>
          <w:u w:val="single"/>
        </w:rPr>
        <w:t xml:space="preserve"> </w:t>
      </w:r>
      <w:r w:rsidR="003974DB">
        <w:rPr>
          <w:u w:val="single"/>
        </w:rPr>
        <w:t>Inserts a result of calculating the number of</w:t>
      </w:r>
      <w:r w:rsidR="00B41CBE">
        <w:rPr>
          <w:u w:val="single"/>
        </w:rPr>
        <w:t xml:space="preserve"> positions remaining for the receiving message patient and the </w:t>
      </w:r>
      <w:r w:rsidR="00B41CBE" w:rsidRPr="00B41CBE">
        <w:rPr>
          <w:b/>
          <w:bCs/>
          <w:u w:val="single"/>
        </w:rPr>
        <w:t>Estimated Time per Session (ETS)</w:t>
      </w:r>
      <w:r w:rsidR="00B41CBE">
        <w:rPr>
          <w:u w:val="single"/>
        </w:rPr>
        <w:t>.</w:t>
      </w:r>
    </w:p>
    <w:p w14:paraId="60C9B447" w14:textId="7232C731" w:rsidR="0012069B" w:rsidRPr="0012069B" w:rsidRDefault="0012069B" w:rsidP="0012069B">
      <w:pPr>
        <w:pStyle w:val="ListBullet"/>
        <w:numPr>
          <w:ilvl w:val="7"/>
          <w:numId w:val="30"/>
        </w:numPr>
        <w:rPr>
          <w:b/>
          <w:bCs/>
          <w:u w:val="single"/>
        </w:rPr>
      </w:pPr>
      <w:r w:rsidRPr="0012069B">
        <w:rPr>
          <w:b/>
          <w:bCs/>
          <w:u w:val="single"/>
        </w:rPr>
        <w:t xml:space="preserve">Patient Name (PN): </w:t>
      </w:r>
      <w:r w:rsidR="003974DB">
        <w:rPr>
          <w:u w:val="single"/>
        </w:rPr>
        <w:t>Inserts the name of the patient receiving the message.</w:t>
      </w:r>
    </w:p>
    <w:p w14:paraId="2EDA63ED" w14:textId="77777777" w:rsidR="00F20091" w:rsidRPr="00F20091" w:rsidRDefault="00F20091" w:rsidP="00FD2F3A">
      <w:pPr>
        <w:pStyle w:val="ListBullet"/>
        <w:numPr>
          <w:ilvl w:val="3"/>
          <w:numId w:val="30"/>
        </w:numPr>
      </w:pPr>
      <w:r w:rsidRPr="00F20091">
        <w:t>Message List:</w:t>
      </w:r>
    </w:p>
    <w:p w14:paraId="1F0F3ED3" w14:textId="77EF2F4C" w:rsidR="00AA0EF3" w:rsidRDefault="00F20091" w:rsidP="00FD2F3A">
      <w:pPr>
        <w:pStyle w:val="ListBullet"/>
        <w:numPr>
          <w:ilvl w:val="4"/>
          <w:numId w:val="30"/>
        </w:numPr>
      </w:pPr>
      <w:r w:rsidRPr="00F20091">
        <w:t>Title</w:t>
      </w:r>
      <w:r w:rsidR="00AA0EF3">
        <w:t>.</w:t>
      </w:r>
    </w:p>
    <w:p w14:paraId="0B38383E" w14:textId="1F1FB92A" w:rsidR="00F20091" w:rsidRPr="00F20091" w:rsidRDefault="00F20091" w:rsidP="00FD2F3A">
      <w:pPr>
        <w:pStyle w:val="ListBullet"/>
        <w:numPr>
          <w:ilvl w:val="4"/>
          <w:numId w:val="30"/>
        </w:numPr>
      </w:pPr>
      <w:r w:rsidRPr="00F20091">
        <w:t>Description</w:t>
      </w:r>
      <w:r w:rsidR="005240A6">
        <w:t>.</w:t>
      </w:r>
    </w:p>
    <w:p w14:paraId="06D25E65" w14:textId="5AB91FD6" w:rsidR="00F20091" w:rsidRDefault="00F20091" w:rsidP="00FD2F3A">
      <w:pPr>
        <w:pStyle w:val="ListBullet"/>
        <w:numPr>
          <w:ilvl w:val="4"/>
          <w:numId w:val="30"/>
        </w:numPr>
      </w:pPr>
      <w:r w:rsidRPr="00F20091">
        <w:rPr>
          <w:b/>
          <w:bCs/>
        </w:rPr>
        <w:t>Edit/Delete</w:t>
      </w:r>
      <w:r w:rsidRPr="00F20091">
        <w:t xml:space="preserve"> buttons (Moderators only)</w:t>
      </w:r>
      <w:r w:rsidR="00FD2F3A">
        <w:t>.</w:t>
      </w:r>
    </w:p>
    <w:p w14:paraId="1450E8E2" w14:textId="2CAF4570" w:rsidR="00FD2F3A" w:rsidRDefault="00000000" w:rsidP="00FD2F3A">
      <w:pPr>
        <w:pStyle w:val="ListBullet"/>
        <w:numPr>
          <w:ilvl w:val="0"/>
          <w:numId w:val="0"/>
        </w:numPr>
        <w:ind w:left="360" w:hanging="360"/>
      </w:pPr>
      <w:r>
        <w:pict w14:anchorId="7F02E244">
          <v:rect id="_x0000_i1037" style="width:0;height:1.5pt" o:hralign="center" o:hrstd="t" o:hr="t" fillcolor="#a0a0a0" stroked="f"/>
        </w:pict>
      </w:r>
    </w:p>
    <w:p w14:paraId="74C557D1" w14:textId="2BF56417" w:rsidR="00FD2F3A" w:rsidRPr="00FD2F3A" w:rsidRDefault="00FD2F3A" w:rsidP="00FD2F3A">
      <w:pPr>
        <w:pStyle w:val="ListBullet"/>
        <w:numPr>
          <w:ilvl w:val="1"/>
          <w:numId w:val="30"/>
        </w:numPr>
        <w:rPr>
          <w:b/>
          <w:bCs/>
        </w:rPr>
      </w:pPr>
      <w:r w:rsidRPr="00FD2F3A">
        <w:rPr>
          <w:b/>
          <w:bCs/>
        </w:rPr>
        <w:t xml:space="preserve"> Management Panel (Left Panel Option 3)</w:t>
      </w:r>
      <w:r w:rsidR="00E3759C">
        <w:rPr>
          <w:b/>
          <w:bCs/>
        </w:rPr>
        <w:t>:</w:t>
      </w:r>
    </w:p>
    <w:p w14:paraId="51C6DBE5" w14:textId="77777777" w:rsidR="00FD2F3A" w:rsidRPr="00FD2F3A" w:rsidRDefault="00FD2F3A" w:rsidP="00FD2F3A">
      <w:pPr>
        <w:pStyle w:val="ListBullet"/>
        <w:numPr>
          <w:ilvl w:val="2"/>
          <w:numId w:val="30"/>
        </w:numPr>
        <w:rPr>
          <w:b/>
          <w:bCs/>
        </w:rPr>
      </w:pPr>
      <w:r w:rsidRPr="00FD2F3A">
        <w:rPr>
          <w:b/>
          <w:bCs/>
        </w:rPr>
        <w:t>Left Panel Hierarchy:</w:t>
      </w:r>
    </w:p>
    <w:p w14:paraId="54EEBA7B" w14:textId="77777777" w:rsidR="00FD2F3A" w:rsidRPr="00FD2F3A" w:rsidRDefault="00FD2F3A" w:rsidP="00FD2F3A">
      <w:pPr>
        <w:pStyle w:val="ListBullet"/>
        <w:numPr>
          <w:ilvl w:val="3"/>
          <w:numId w:val="30"/>
        </w:numPr>
        <w:rPr>
          <w:b/>
          <w:bCs/>
        </w:rPr>
      </w:pPr>
      <w:r w:rsidRPr="00FD2F3A">
        <w:rPr>
          <w:b/>
          <w:bCs/>
        </w:rPr>
        <w:t>Primary Admin View:</w:t>
      </w:r>
    </w:p>
    <w:p w14:paraId="6574D5CD" w14:textId="687F0326" w:rsidR="00FD2F3A" w:rsidRPr="00900628" w:rsidRDefault="00900628" w:rsidP="00FD2F3A">
      <w:pPr>
        <w:pStyle w:val="ListBullet"/>
        <w:numPr>
          <w:ilvl w:val="4"/>
          <w:numId w:val="30"/>
        </w:numPr>
      </w:pPr>
      <w:r w:rsidRPr="00900628">
        <w:lastRenderedPageBreak/>
        <w:t xml:space="preserve">Account Settings </w:t>
      </w:r>
      <w:r w:rsidR="00FD2F3A" w:rsidRPr="00900628">
        <w:t>(Primary Admin).</w:t>
      </w:r>
    </w:p>
    <w:p w14:paraId="30D87372" w14:textId="236F9DC9" w:rsidR="00FD2F3A" w:rsidRPr="00FD2F3A" w:rsidRDefault="00A83C74" w:rsidP="00A83C74">
      <w:pPr>
        <w:pStyle w:val="ListBullet"/>
        <w:numPr>
          <w:ilvl w:val="4"/>
          <w:numId w:val="30"/>
        </w:numPr>
      </w:pPr>
      <w:r>
        <w:t xml:space="preserve">All </w:t>
      </w:r>
      <w:r w:rsidR="00FD2F3A" w:rsidRPr="00FD2F3A">
        <w:t>Secondary Admins</w:t>
      </w:r>
      <w:r>
        <w:t>.</w:t>
      </w:r>
    </w:p>
    <w:p w14:paraId="7AD19FD9" w14:textId="47081CC0" w:rsidR="00FD2F3A" w:rsidRPr="00FD2F3A" w:rsidRDefault="00A83C74" w:rsidP="00FD2F3A">
      <w:pPr>
        <w:pStyle w:val="ListBullet"/>
        <w:numPr>
          <w:ilvl w:val="4"/>
          <w:numId w:val="30"/>
        </w:numPr>
      </w:pPr>
      <w:r>
        <w:t xml:space="preserve">All </w:t>
      </w:r>
      <w:r w:rsidR="00FD2F3A" w:rsidRPr="00FD2F3A">
        <w:t>Moderators</w:t>
      </w:r>
      <w:r>
        <w:t>.</w:t>
      </w:r>
    </w:p>
    <w:p w14:paraId="78CD8A2C" w14:textId="77777777" w:rsidR="00A83C74" w:rsidRPr="00FD2F3A" w:rsidRDefault="00A83C74" w:rsidP="00A83C74">
      <w:pPr>
        <w:pStyle w:val="ListBullet"/>
        <w:numPr>
          <w:ilvl w:val="4"/>
          <w:numId w:val="30"/>
        </w:numPr>
      </w:pPr>
      <w:r>
        <w:t xml:space="preserve">All </w:t>
      </w:r>
      <w:r w:rsidRPr="00FD2F3A">
        <w:t>Users (</w:t>
      </w:r>
      <w:r>
        <w:t xml:space="preserve">with </w:t>
      </w:r>
      <w:r w:rsidRPr="00FD2F3A">
        <w:t>moderators</w:t>
      </w:r>
      <w:r>
        <w:t xml:space="preserve"> mentioned</w:t>
      </w:r>
      <w:r w:rsidRPr="00FD2F3A">
        <w:t>)</w:t>
      </w:r>
      <w:r>
        <w:t>.</w:t>
      </w:r>
    </w:p>
    <w:p w14:paraId="76E91F52" w14:textId="77777777" w:rsidR="00FD2F3A" w:rsidRPr="00FD2F3A" w:rsidRDefault="00FD2F3A" w:rsidP="00FD2F3A">
      <w:pPr>
        <w:pStyle w:val="ListBullet"/>
        <w:numPr>
          <w:ilvl w:val="3"/>
          <w:numId w:val="30"/>
        </w:numPr>
        <w:rPr>
          <w:b/>
          <w:bCs/>
        </w:rPr>
      </w:pPr>
      <w:r w:rsidRPr="00FD2F3A">
        <w:rPr>
          <w:b/>
          <w:bCs/>
        </w:rPr>
        <w:t>Secondary Admin View:</w:t>
      </w:r>
    </w:p>
    <w:p w14:paraId="6863966E" w14:textId="1132E4C5" w:rsidR="00FD2F3A" w:rsidRPr="00FD2F3A" w:rsidRDefault="00900628" w:rsidP="00FD2F3A">
      <w:pPr>
        <w:pStyle w:val="ListBullet"/>
        <w:numPr>
          <w:ilvl w:val="4"/>
          <w:numId w:val="30"/>
        </w:numPr>
      </w:pPr>
      <w:r w:rsidRPr="00900628">
        <w:t xml:space="preserve">Account Settings </w:t>
      </w:r>
      <w:r w:rsidR="00FD2F3A" w:rsidRPr="00FD2F3A">
        <w:t>(Secondary Admin)</w:t>
      </w:r>
      <w:r w:rsidR="00E3759C">
        <w:t>.</w:t>
      </w:r>
    </w:p>
    <w:p w14:paraId="4F8EEDB9" w14:textId="59B46029" w:rsidR="00FD2F3A" w:rsidRPr="00FD2F3A" w:rsidRDefault="00A83C74" w:rsidP="00FD2F3A">
      <w:pPr>
        <w:pStyle w:val="ListBullet"/>
        <w:numPr>
          <w:ilvl w:val="4"/>
          <w:numId w:val="30"/>
        </w:numPr>
      </w:pPr>
      <w:r>
        <w:t xml:space="preserve">All </w:t>
      </w:r>
      <w:r w:rsidR="00FD2F3A" w:rsidRPr="00FD2F3A">
        <w:t>Moderators</w:t>
      </w:r>
      <w:r w:rsidR="00E3759C">
        <w:t>.</w:t>
      </w:r>
    </w:p>
    <w:p w14:paraId="3942C466" w14:textId="180B7A55" w:rsidR="00FD2F3A" w:rsidRPr="00FD2F3A" w:rsidRDefault="00A83C74" w:rsidP="00FD2F3A">
      <w:pPr>
        <w:pStyle w:val="ListBullet"/>
        <w:numPr>
          <w:ilvl w:val="4"/>
          <w:numId w:val="30"/>
        </w:numPr>
      </w:pPr>
      <w:r>
        <w:t xml:space="preserve">All </w:t>
      </w:r>
      <w:r w:rsidR="00FD2F3A" w:rsidRPr="00FD2F3A">
        <w:t>Users (</w:t>
      </w:r>
      <w:r>
        <w:t xml:space="preserve">with their </w:t>
      </w:r>
      <w:r w:rsidR="00FD2F3A" w:rsidRPr="00FD2F3A">
        <w:t>moderators</w:t>
      </w:r>
      <w:r>
        <w:t xml:space="preserve"> mentioned</w:t>
      </w:r>
      <w:r w:rsidR="00FD2F3A" w:rsidRPr="00FD2F3A">
        <w:t>)</w:t>
      </w:r>
      <w:r w:rsidR="00E3759C">
        <w:t>.</w:t>
      </w:r>
    </w:p>
    <w:p w14:paraId="51755000" w14:textId="77777777" w:rsidR="00FD2F3A" w:rsidRPr="00FD2F3A" w:rsidRDefault="00FD2F3A" w:rsidP="00FD2F3A">
      <w:pPr>
        <w:pStyle w:val="ListBullet"/>
        <w:numPr>
          <w:ilvl w:val="3"/>
          <w:numId w:val="30"/>
        </w:numPr>
        <w:rPr>
          <w:b/>
          <w:bCs/>
        </w:rPr>
      </w:pPr>
      <w:r w:rsidRPr="00FD2F3A">
        <w:rPr>
          <w:b/>
          <w:bCs/>
        </w:rPr>
        <w:t>Moderator View:</w:t>
      </w:r>
    </w:p>
    <w:p w14:paraId="1C8AECC4" w14:textId="325F6859" w:rsidR="00FD2F3A" w:rsidRPr="00FD2F3A" w:rsidRDefault="00900628" w:rsidP="00FD2F3A">
      <w:pPr>
        <w:pStyle w:val="ListBullet"/>
        <w:numPr>
          <w:ilvl w:val="4"/>
          <w:numId w:val="30"/>
        </w:numPr>
      </w:pPr>
      <w:r w:rsidRPr="00900628">
        <w:t xml:space="preserve">Account Settings </w:t>
      </w:r>
      <w:r w:rsidR="00FD2F3A" w:rsidRPr="00FD2F3A">
        <w:t>(Moderator)</w:t>
      </w:r>
      <w:r w:rsidR="00E3759C">
        <w:t>.</w:t>
      </w:r>
    </w:p>
    <w:p w14:paraId="18A9C9BC" w14:textId="16DD776C" w:rsidR="00FD2F3A" w:rsidRDefault="00FD2F3A" w:rsidP="00FD2F3A">
      <w:pPr>
        <w:pStyle w:val="ListBullet"/>
        <w:numPr>
          <w:ilvl w:val="4"/>
          <w:numId w:val="30"/>
        </w:numPr>
      </w:pPr>
      <w:r w:rsidRPr="00FD2F3A">
        <w:t>Users (under that moderator only)</w:t>
      </w:r>
      <w:r w:rsidR="00E3759C">
        <w:t>.</w:t>
      </w:r>
    </w:p>
    <w:p w14:paraId="7AE44CD0" w14:textId="267DEFD2" w:rsidR="00A83C74" w:rsidRPr="00A83C74" w:rsidRDefault="00A83C74" w:rsidP="00A83C74">
      <w:pPr>
        <w:pStyle w:val="ListBullet"/>
        <w:numPr>
          <w:ilvl w:val="3"/>
          <w:numId w:val="30"/>
        </w:numPr>
      </w:pPr>
      <w:r>
        <w:rPr>
          <w:b/>
          <w:bCs/>
        </w:rPr>
        <w:t>User View:</w:t>
      </w:r>
    </w:p>
    <w:p w14:paraId="59FE25E8" w14:textId="62B77063" w:rsidR="00A83C74" w:rsidRPr="00FD2F3A" w:rsidRDefault="00900628" w:rsidP="00A83C74">
      <w:pPr>
        <w:pStyle w:val="ListBullet"/>
        <w:numPr>
          <w:ilvl w:val="4"/>
          <w:numId w:val="30"/>
        </w:numPr>
      </w:pPr>
      <w:r w:rsidRPr="00900628">
        <w:t xml:space="preserve">Account Settings </w:t>
      </w:r>
      <w:r w:rsidR="00A83C74" w:rsidRPr="00FD2F3A">
        <w:t>(</w:t>
      </w:r>
      <w:r w:rsidR="00A83C74">
        <w:t>User</w:t>
      </w:r>
      <w:r w:rsidR="00A83C74" w:rsidRPr="00FD2F3A">
        <w:t>)</w:t>
      </w:r>
      <w:r w:rsidR="00A83C74">
        <w:t>.</w:t>
      </w:r>
    </w:p>
    <w:p w14:paraId="44AD036B" w14:textId="67680643" w:rsidR="00FD2F3A" w:rsidRPr="00FD2F3A" w:rsidRDefault="00000000" w:rsidP="00E71238">
      <w:pPr>
        <w:pStyle w:val="ListBullet"/>
        <w:numPr>
          <w:ilvl w:val="0"/>
          <w:numId w:val="0"/>
        </w:numPr>
        <w:ind w:left="360"/>
      </w:pPr>
      <w:r>
        <w:pict w14:anchorId="154BC34D">
          <v:rect id="_x0000_i1038" style="width:0;height:1.5pt" o:hralign="center" o:hrstd="t" o:hr="t" fillcolor="#a0a0a0" stroked="f"/>
        </w:pict>
      </w:r>
    </w:p>
    <w:p w14:paraId="3C68FCB5" w14:textId="366AD0C7" w:rsidR="00FD2F3A" w:rsidRDefault="00FD2F3A" w:rsidP="00FD2F3A">
      <w:pPr>
        <w:pStyle w:val="ListBullet"/>
        <w:numPr>
          <w:ilvl w:val="2"/>
          <w:numId w:val="30"/>
        </w:numPr>
        <w:rPr>
          <w:b/>
          <w:bCs/>
        </w:rPr>
      </w:pPr>
      <w:r w:rsidRPr="00FD2F3A">
        <w:rPr>
          <w:b/>
          <w:bCs/>
        </w:rPr>
        <w:t>Right Panel Layout</w:t>
      </w:r>
      <w:r w:rsidR="00E3759C">
        <w:rPr>
          <w:b/>
          <w:bCs/>
        </w:rPr>
        <w:t>:</w:t>
      </w:r>
    </w:p>
    <w:p w14:paraId="7A6D86F7" w14:textId="17624CA0" w:rsidR="00E71238" w:rsidRDefault="00E71238" w:rsidP="00E71238">
      <w:pPr>
        <w:pStyle w:val="ListBullet"/>
        <w:numPr>
          <w:ilvl w:val="3"/>
          <w:numId w:val="30"/>
        </w:numPr>
        <w:rPr>
          <w:b/>
          <w:bCs/>
        </w:rPr>
      </w:pPr>
      <w:r w:rsidRPr="00FD2F3A">
        <w:rPr>
          <w:b/>
          <w:bCs/>
        </w:rPr>
        <w:t>Account Settings Vie</w:t>
      </w:r>
      <w:r>
        <w:rPr>
          <w:b/>
          <w:bCs/>
        </w:rPr>
        <w:t>w</w:t>
      </w:r>
      <w:r w:rsidR="008155ED">
        <w:rPr>
          <w:b/>
          <w:bCs/>
        </w:rPr>
        <w:t xml:space="preserve"> </w:t>
      </w:r>
      <w:r w:rsidR="00900628">
        <w:rPr>
          <w:b/>
          <w:bCs/>
        </w:rPr>
        <w:t>(</w:t>
      </w:r>
      <w:r w:rsidR="008155ED">
        <w:rPr>
          <w:b/>
          <w:bCs/>
        </w:rPr>
        <w:t>Option 1</w:t>
      </w:r>
      <w:r w:rsidRPr="00FD2F3A">
        <w:rPr>
          <w:b/>
          <w:bCs/>
        </w:rPr>
        <w:t>)</w:t>
      </w:r>
      <w:r>
        <w:rPr>
          <w:b/>
          <w:bCs/>
        </w:rPr>
        <w:t>:</w:t>
      </w:r>
    </w:p>
    <w:p w14:paraId="7B027091" w14:textId="77777777" w:rsidR="00E71238" w:rsidRPr="00FD2F3A" w:rsidRDefault="00E71238" w:rsidP="00E71238">
      <w:pPr>
        <w:pStyle w:val="ListBullet"/>
        <w:numPr>
          <w:ilvl w:val="2"/>
          <w:numId w:val="30"/>
        </w:numPr>
        <w:ind w:left="2160"/>
        <w:rPr>
          <w:b/>
          <w:bCs/>
        </w:rPr>
      </w:pPr>
      <w:r>
        <w:rPr>
          <w:b/>
          <w:bCs/>
        </w:rPr>
        <w:t>Admin</w:t>
      </w:r>
      <w:r w:rsidRPr="00FD2F3A">
        <w:rPr>
          <w:b/>
          <w:bCs/>
        </w:rPr>
        <w:t xml:space="preserve"> </w:t>
      </w:r>
      <w:r>
        <w:rPr>
          <w:b/>
          <w:bCs/>
        </w:rPr>
        <w:t>View:</w:t>
      </w:r>
    </w:p>
    <w:p w14:paraId="27A56CE7" w14:textId="77777777" w:rsidR="00E71238" w:rsidRPr="00FD2F3A" w:rsidRDefault="00E71238" w:rsidP="00E71238">
      <w:pPr>
        <w:pStyle w:val="ListBullet"/>
        <w:numPr>
          <w:ilvl w:val="3"/>
          <w:numId w:val="30"/>
        </w:numPr>
        <w:ind w:left="2520"/>
      </w:pPr>
      <w:r w:rsidRPr="00FD2F3A">
        <w:t>When a</w:t>
      </w:r>
      <w:r>
        <w:t>n</w:t>
      </w:r>
      <w:r w:rsidRPr="00FD2F3A">
        <w:t xml:space="preserve"> </w:t>
      </w:r>
      <w:r>
        <w:rPr>
          <w:b/>
          <w:bCs/>
        </w:rPr>
        <w:t>Admin</w:t>
      </w:r>
      <w:r w:rsidRPr="00FD2F3A">
        <w:rPr>
          <w:b/>
          <w:bCs/>
        </w:rPr>
        <w:t xml:space="preserve"> logs in</w:t>
      </w:r>
      <w:r w:rsidRPr="00FD2F3A">
        <w:t>, the right panel includes:</w:t>
      </w:r>
    </w:p>
    <w:p w14:paraId="104FA812" w14:textId="77777777" w:rsidR="00E71238" w:rsidRDefault="00E71238" w:rsidP="00E71238">
      <w:pPr>
        <w:pStyle w:val="ListBullet"/>
        <w:numPr>
          <w:ilvl w:val="4"/>
          <w:numId w:val="30"/>
        </w:numPr>
        <w:tabs>
          <w:tab w:val="left" w:pos="720"/>
        </w:tabs>
        <w:ind w:left="2880"/>
        <w:rPr>
          <w:b/>
          <w:bCs/>
        </w:rPr>
      </w:pPr>
      <w:r>
        <w:rPr>
          <w:b/>
          <w:bCs/>
        </w:rPr>
        <w:t>Editable Account Info:</w:t>
      </w:r>
    </w:p>
    <w:p w14:paraId="5AEF7F52" w14:textId="77777777" w:rsidR="00E71238" w:rsidRDefault="00E71238" w:rsidP="00E71238">
      <w:pPr>
        <w:pStyle w:val="ListBullet"/>
        <w:numPr>
          <w:ilvl w:val="5"/>
          <w:numId w:val="30"/>
        </w:numPr>
        <w:tabs>
          <w:tab w:val="left" w:pos="720"/>
        </w:tabs>
        <w:ind w:left="3240"/>
      </w:pPr>
      <w:r>
        <w:t>First Name.</w:t>
      </w:r>
    </w:p>
    <w:p w14:paraId="30F46340" w14:textId="77777777" w:rsidR="00E71238" w:rsidRDefault="00E71238" w:rsidP="00E71238">
      <w:pPr>
        <w:pStyle w:val="ListBullet"/>
        <w:numPr>
          <w:ilvl w:val="5"/>
          <w:numId w:val="30"/>
        </w:numPr>
        <w:tabs>
          <w:tab w:val="left" w:pos="720"/>
        </w:tabs>
        <w:ind w:left="3240"/>
      </w:pPr>
      <w:r>
        <w:t>Last Name.</w:t>
      </w:r>
    </w:p>
    <w:p w14:paraId="2A906EC2" w14:textId="77777777" w:rsidR="00E71238" w:rsidRDefault="00E71238" w:rsidP="00E71238">
      <w:pPr>
        <w:pStyle w:val="ListBullet"/>
        <w:numPr>
          <w:ilvl w:val="5"/>
          <w:numId w:val="30"/>
        </w:numPr>
        <w:tabs>
          <w:tab w:val="left" w:pos="720"/>
        </w:tabs>
        <w:ind w:left="3240"/>
      </w:pPr>
      <w:r>
        <w:t>Username (Login ID).</w:t>
      </w:r>
    </w:p>
    <w:p w14:paraId="01F5E085" w14:textId="77777777" w:rsidR="00E71238" w:rsidRDefault="00E71238" w:rsidP="00E71238">
      <w:pPr>
        <w:pStyle w:val="ListBullet"/>
        <w:numPr>
          <w:ilvl w:val="5"/>
          <w:numId w:val="30"/>
        </w:numPr>
        <w:tabs>
          <w:tab w:val="left" w:pos="720"/>
        </w:tabs>
        <w:ind w:left="3240"/>
      </w:pPr>
      <w:r>
        <w:t>Change Password:</w:t>
      </w:r>
    </w:p>
    <w:p w14:paraId="50B31233" w14:textId="77777777" w:rsidR="00E71238" w:rsidRDefault="00E71238" w:rsidP="00E71238">
      <w:pPr>
        <w:pStyle w:val="ListBullet"/>
        <w:numPr>
          <w:ilvl w:val="6"/>
          <w:numId w:val="30"/>
        </w:numPr>
        <w:tabs>
          <w:tab w:val="left" w:pos="720"/>
        </w:tabs>
        <w:ind w:left="3600"/>
      </w:pPr>
      <w:r>
        <w:t>Toggle expands into 3 fields:</w:t>
      </w:r>
    </w:p>
    <w:p w14:paraId="00CE1E1A" w14:textId="77777777" w:rsidR="00E71238" w:rsidRDefault="00E71238" w:rsidP="00E71238">
      <w:pPr>
        <w:pStyle w:val="ListBullet"/>
        <w:numPr>
          <w:ilvl w:val="7"/>
          <w:numId w:val="30"/>
        </w:numPr>
        <w:tabs>
          <w:tab w:val="left" w:pos="720"/>
        </w:tabs>
        <w:ind w:left="3960"/>
      </w:pPr>
      <w:r>
        <w:t>Current Password.</w:t>
      </w:r>
    </w:p>
    <w:p w14:paraId="7E658151" w14:textId="77777777" w:rsidR="00E71238" w:rsidRDefault="00E71238" w:rsidP="00E71238">
      <w:pPr>
        <w:pStyle w:val="ListBullet"/>
        <w:numPr>
          <w:ilvl w:val="7"/>
          <w:numId w:val="30"/>
        </w:numPr>
        <w:tabs>
          <w:tab w:val="left" w:pos="720"/>
        </w:tabs>
        <w:ind w:left="3960"/>
      </w:pPr>
      <w:r>
        <w:t>New Password.</w:t>
      </w:r>
    </w:p>
    <w:p w14:paraId="22CBAEED" w14:textId="5A8C358F" w:rsidR="00E71238" w:rsidRPr="00E71238" w:rsidRDefault="00E71238" w:rsidP="00E71238">
      <w:pPr>
        <w:pStyle w:val="ListBullet"/>
        <w:numPr>
          <w:ilvl w:val="7"/>
          <w:numId w:val="30"/>
        </w:numPr>
        <w:tabs>
          <w:tab w:val="left" w:pos="720"/>
        </w:tabs>
        <w:ind w:left="3960"/>
        <w:rPr>
          <w:b/>
          <w:bCs/>
        </w:rPr>
      </w:pPr>
      <w:r>
        <w:t>Retype New Password.</w:t>
      </w:r>
    </w:p>
    <w:p w14:paraId="264EE179" w14:textId="5449B57D" w:rsidR="00E71238" w:rsidRPr="00E71238" w:rsidRDefault="00000000" w:rsidP="00E71238">
      <w:pPr>
        <w:pStyle w:val="ListBullet"/>
        <w:numPr>
          <w:ilvl w:val="0"/>
          <w:numId w:val="0"/>
        </w:numPr>
        <w:tabs>
          <w:tab w:val="left" w:pos="720"/>
        </w:tabs>
        <w:ind w:left="1440"/>
        <w:rPr>
          <w:b/>
          <w:bCs/>
        </w:rPr>
      </w:pPr>
      <w:r>
        <w:pict w14:anchorId="3B2C9BB9">
          <v:rect id="_x0000_i1039" style="width:0;height:1.5pt" o:hralign="center" o:hrstd="t" o:hr="t" fillcolor="#a0a0a0" stroked="f"/>
        </w:pict>
      </w:r>
    </w:p>
    <w:p w14:paraId="56DFBB5F" w14:textId="69555708" w:rsidR="00E71238" w:rsidRPr="00FD2F3A" w:rsidRDefault="00E71238" w:rsidP="00E71238">
      <w:pPr>
        <w:pStyle w:val="ListBullet"/>
        <w:numPr>
          <w:ilvl w:val="2"/>
          <w:numId w:val="30"/>
        </w:numPr>
        <w:ind w:left="2160"/>
        <w:rPr>
          <w:b/>
          <w:bCs/>
        </w:rPr>
      </w:pPr>
      <w:r w:rsidRPr="00FD2F3A">
        <w:rPr>
          <w:b/>
          <w:bCs/>
        </w:rPr>
        <w:t xml:space="preserve">Moderator </w:t>
      </w:r>
      <w:r>
        <w:rPr>
          <w:b/>
          <w:bCs/>
        </w:rPr>
        <w:t>View:</w:t>
      </w:r>
    </w:p>
    <w:p w14:paraId="60241F46" w14:textId="77777777" w:rsidR="00E71238" w:rsidRPr="00FD2F3A" w:rsidRDefault="00E71238" w:rsidP="00E71238">
      <w:pPr>
        <w:pStyle w:val="ListBullet"/>
        <w:numPr>
          <w:ilvl w:val="3"/>
          <w:numId w:val="30"/>
        </w:numPr>
        <w:ind w:left="2520"/>
      </w:pPr>
      <w:r w:rsidRPr="00FD2F3A">
        <w:t xml:space="preserve">When a </w:t>
      </w:r>
      <w:r w:rsidRPr="00FD2F3A">
        <w:rPr>
          <w:b/>
          <w:bCs/>
        </w:rPr>
        <w:t>Moderator logs in</w:t>
      </w:r>
      <w:r w:rsidRPr="00FD2F3A">
        <w:t>, the right panel includes:</w:t>
      </w:r>
    </w:p>
    <w:p w14:paraId="64D0B29E" w14:textId="77777777" w:rsidR="00E71238" w:rsidRPr="00FD2F3A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 w:rsidRPr="00FD2F3A">
        <w:rPr>
          <w:b/>
          <w:bCs/>
        </w:rPr>
        <w:t>Quota Summary (</w:t>
      </w:r>
      <w:r>
        <w:rPr>
          <w:b/>
          <w:bCs/>
        </w:rPr>
        <w:t>Read-</w:t>
      </w:r>
      <w:r w:rsidRPr="00FD2F3A">
        <w:rPr>
          <w:b/>
          <w:bCs/>
        </w:rPr>
        <w:t>Only):</w:t>
      </w:r>
    </w:p>
    <w:p w14:paraId="356150B5" w14:textId="77777777" w:rsidR="00E71238" w:rsidRPr="00FD2F3A" w:rsidRDefault="00E71238" w:rsidP="00E71238">
      <w:pPr>
        <w:pStyle w:val="ListBullet"/>
        <w:numPr>
          <w:ilvl w:val="5"/>
          <w:numId w:val="30"/>
        </w:numPr>
        <w:ind w:left="3240"/>
      </w:pPr>
      <w:r w:rsidRPr="00FD2F3A">
        <w:rPr>
          <w:b/>
          <w:bCs/>
        </w:rPr>
        <w:t>Total Consumed</w:t>
      </w:r>
      <w:r w:rsidRPr="00FD2F3A">
        <w:t>:</w:t>
      </w:r>
    </w:p>
    <w:p w14:paraId="71620C83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X Messages</w:t>
      </w:r>
      <w:r>
        <w:t>.</w:t>
      </w:r>
    </w:p>
    <w:p w14:paraId="5986F8D8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Y Queues</w:t>
      </w:r>
      <w:r>
        <w:t>.</w:t>
      </w:r>
    </w:p>
    <w:p w14:paraId="2A056F08" w14:textId="77777777" w:rsidR="00E71238" w:rsidRPr="00FD2F3A" w:rsidRDefault="00E71238" w:rsidP="00E71238">
      <w:pPr>
        <w:pStyle w:val="ListBullet"/>
        <w:numPr>
          <w:ilvl w:val="5"/>
          <w:numId w:val="30"/>
        </w:numPr>
        <w:ind w:left="3240"/>
      </w:pPr>
      <w:r w:rsidRPr="00FD2F3A">
        <w:rPr>
          <w:b/>
          <w:bCs/>
        </w:rPr>
        <w:t>Total Remaining</w:t>
      </w:r>
      <w:r w:rsidRPr="00FD2F3A">
        <w:t>:</w:t>
      </w:r>
    </w:p>
    <w:p w14:paraId="2D814359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A Messages</w:t>
      </w:r>
      <w:r>
        <w:t>.</w:t>
      </w:r>
    </w:p>
    <w:p w14:paraId="53018512" w14:textId="77777777" w:rsidR="00E71238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B Queues</w:t>
      </w:r>
      <w:r>
        <w:t>.</w:t>
      </w:r>
    </w:p>
    <w:p w14:paraId="7C5AF846" w14:textId="77777777" w:rsidR="00E71238" w:rsidRPr="00BB3395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 w:rsidRPr="00BB3395">
        <w:rPr>
          <w:b/>
          <w:bCs/>
        </w:rPr>
        <w:t>WhatsApp Authentication Section:</w:t>
      </w:r>
    </w:p>
    <w:p w14:paraId="48F3957B" w14:textId="77777777" w:rsidR="00E71238" w:rsidRPr="00BB3395" w:rsidRDefault="00E71238" w:rsidP="00E71238">
      <w:pPr>
        <w:pStyle w:val="ListBullet"/>
        <w:numPr>
          <w:ilvl w:val="5"/>
          <w:numId w:val="30"/>
        </w:numPr>
        <w:ind w:left="3240"/>
      </w:pPr>
      <w:r w:rsidRPr="00BB3395">
        <w:rPr>
          <w:b/>
          <w:bCs/>
        </w:rPr>
        <w:t>Displayed only for Moderators</w:t>
      </w:r>
      <w:r w:rsidRPr="00BB3395">
        <w:t>.</w:t>
      </w:r>
    </w:p>
    <w:p w14:paraId="43BA79DB" w14:textId="77777777" w:rsidR="00E71238" w:rsidRDefault="00E71238" w:rsidP="00E71238">
      <w:pPr>
        <w:pStyle w:val="ListBullet"/>
        <w:numPr>
          <w:ilvl w:val="5"/>
          <w:numId w:val="30"/>
        </w:numPr>
        <w:ind w:left="3240"/>
      </w:pPr>
      <w:r w:rsidRPr="00BB3395">
        <w:rPr>
          <w:b/>
          <w:bCs/>
        </w:rPr>
        <w:t>Purpose</w:t>
      </w:r>
      <w:r w:rsidRPr="00BB3395">
        <w:t xml:space="preserve">: </w:t>
      </w:r>
    </w:p>
    <w:p w14:paraId="63E1AF28" w14:textId="77777777" w:rsidR="00E71238" w:rsidRPr="00BB3395" w:rsidRDefault="00E71238" w:rsidP="00E71238">
      <w:pPr>
        <w:pStyle w:val="ListBullet"/>
        <w:numPr>
          <w:ilvl w:val="6"/>
          <w:numId w:val="30"/>
        </w:numPr>
        <w:ind w:left="3600"/>
      </w:pPr>
      <w:r w:rsidRPr="00BB3395">
        <w:t>Required for WhatsApp session validation to enable message sending.</w:t>
      </w:r>
    </w:p>
    <w:p w14:paraId="6409813F" w14:textId="77777777" w:rsidR="00E71238" w:rsidRPr="00BB3395" w:rsidRDefault="00E71238" w:rsidP="00E71238">
      <w:pPr>
        <w:pStyle w:val="ListBullet"/>
        <w:numPr>
          <w:ilvl w:val="5"/>
          <w:numId w:val="30"/>
        </w:numPr>
        <w:ind w:left="3240"/>
      </w:pPr>
      <w:r w:rsidRPr="00BB3395">
        <w:rPr>
          <w:b/>
          <w:bCs/>
        </w:rPr>
        <w:t>Components</w:t>
      </w:r>
      <w:r w:rsidRPr="00BB3395">
        <w:t>:</w:t>
      </w:r>
    </w:p>
    <w:p w14:paraId="5BB0476B" w14:textId="77777777" w:rsidR="00E71238" w:rsidRPr="00BB3395" w:rsidRDefault="00E71238" w:rsidP="00E71238">
      <w:pPr>
        <w:pStyle w:val="ListBullet"/>
        <w:numPr>
          <w:ilvl w:val="6"/>
          <w:numId w:val="30"/>
        </w:numPr>
        <w:ind w:left="3600"/>
      </w:pPr>
      <w:r w:rsidRPr="00BB3395">
        <w:rPr>
          <w:b/>
          <w:bCs/>
        </w:rPr>
        <w:t>Session Status Display</w:t>
      </w:r>
      <w:r w:rsidRPr="00BB3395">
        <w:t>:</w:t>
      </w:r>
    </w:p>
    <w:p w14:paraId="14B0C58A" w14:textId="77777777" w:rsidR="00E71238" w:rsidRPr="00BB3395" w:rsidRDefault="00E71238" w:rsidP="00E71238">
      <w:pPr>
        <w:pStyle w:val="ListBullet"/>
        <w:numPr>
          <w:ilvl w:val="7"/>
          <w:numId w:val="30"/>
        </w:numPr>
        <w:ind w:left="3960"/>
      </w:pPr>
      <w:r w:rsidRPr="00BB3395">
        <w:t xml:space="preserve">Session Status: [Connected </w:t>
      </w:r>
      <w:r w:rsidRPr="00BB3395">
        <w:rPr>
          <w:rFonts w:ascii="Segoe UI Emoji" w:hAnsi="Segoe UI Emoji" w:cs="Segoe UI Emoji"/>
        </w:rPr>
        <w:t>✅</w:t>
      </w:r>
      <w:r w:rsidRPr="00BB3395">
        <w:t xml:space="preserve"> | Disconnected </w:t>
      </w:r>
      <w:r w:rsidRPr="00BB3395">
        <w:rPr>
          <w:rFonts w:ascii="Segoe UI Emoji" w:hAnsi="Segoe UI Emoji" w:cs="Segoe UI Emoji"/>
        </w:rPr>
        <w:t>❌</w:t>
      </w:r>
      <w:r w:rsidRPr="00BB3395">
        <w:t>]</w:t>
      </w:r>
    </w:p>
    <w:p w14:paraId="5C9707A9" w14:textId="77777777" w:rsidR="00E71238" w:rsidRPr="00CF7170" w:rsidRDefault="00E71238" w:rsidP="00E71238">
      <w:pPr>
        <w:pStyle w:val="ListBullet"/>
        <w:numPr>
          <w:ilvl w:val="6"/>
          <w:numId w:val="30"/>
        </w:numPr>
        <w:ind w:left="3600"/>
      </w:pPr>
      <w:r w:rsidRPr="00CF7170">
        <w:rPr>
          <w:b/>
          <w:bCs/>
        </w:rPr>
        <w:t>Authenticate WhatsApp Session Button</w:t>
      </w:r>
      <w:r>
        <w:rPr>
          <w:b/>
          <w:bCs/>
        </w:rPr>
        <w:t>:</w:t>
      </w:r>
    </w:p>
    <w:p w14:paraId="290DD801" w14:textId="77777777" w:rsidR="00E71238" w:rsidRDefault="00E71238" w:rsidP="00E71238">
      <w:pPr>
        <w:pStyle w:val="ListBullet"/>
        <w:numPr>
          <w:ilvl w:val="7"/>
          <w:numId w:val="30"/>
        </w:numPr>
        <w:ind w:left="3960"/>
      </w:pPr>
      <w:r w:rsidRPr="00BB3395">
        <w:t xml:space="preserve">Button: </w:t>
      </w:r>
      <w:r w:rsidRPr="00BB3395">
        <w:rPr>
          <w:rFonts w:ascii="Segoe UI Emoji" w:hAnsi="Segoe UI Emoji" w:cs="Segoe UI Emoji"/>
        </w:rPr>
        <w:t>🔄</w:t>
      </w:r>
      <w:r w:rsidRPr="00BB3395">
        <w:t xml:space="preserve"> </w:t>
      </w:r>
    </w:p>
    <w:p w14:paraId="132470A3" w14:textId="77777777" w:rsidR="00E71238" w:rsidRDefault="00E71238" w:rsidP="00E71238">
      <w:pPr>
        <w:pStyle w:val="ListBullet"/>
        <w:numPr>
          <w:ilvl w:val="8"/>
          <w:numId w:val="30"/>
        </w:numPr>
        <w:ind w:left="4320"/>
      </w:pPr>
      <w:r w:rsidRPr="00BB3395">
        <w:t>Authenticate WhatsApp Session</w:t>
      </w:r>
    </w:p>
    <w:p w14:paraId="7801E19F" w14:textId="77777777" w:rsidR="00E71238" w:rsidRDefault="00E71238" w:rsidP="00E71238">
      <w:pPr>
        <w:pStyle w:val="ListBullet"/>
        <w:numPr>
          <w:ilvl w:val="7"/>
          <w:numId w:val="30"/>
        </w:numPr>
        <w:ind w:left="3960"/>
      </w:pPr>
      <w:r w:rsidRPr="00BB3395">
        <w:t xml:space="preserve">Action: </w:t>
      </w:r>
    </w:p>
    <w:p w14:paraId="7B398ABE" w14:textId="77777777" w:rsidR="00E71238" w:rsidRPr="00BB3395" w:rsidRDefault="00E71238" w:rsidP="00E71238">
      <w:pPr>
        <w:pStyle w:val="ListBullet"/>
        <w:numPr>
          <w:ilvl w:val="8"/>
          <w:numId w:val="30"/>
        </w:numPr>
        <w:ind w:left="4320"/>
      </w:pPr>
      <w:r w:rsidRPr="00BB3395">
        <w:t>Opens a QR code modal for the moderator to scan via WhatsApp on their device.</w:t>
      </w:r>
    </w:p>
    <w:p w14:paraId="698C9022" w14:textId="77777777" w:rsidR="00E71238" w:rsidRPr="00BB3395" w:rsidRDefault="00E71238" w:rsidP="00E71238">
      <w:pPr>
        <w:pStyle w:val="ListBullet"/>
        <w:numPr>
          <w:ilvl w:val="6"/>
          <w:numId w:val="30"/>
        </w:numPr>
        <w:ind w:left="3600"/>
      </w:pPr>
      <w:r w:rsidRPr="00BB3395">
        <w:rPr>
          <w:b/>
          <w:bCs/>
        </w:rPr>
        <w:t>Last Authenticated Timestamp</w:t>
      </w:r>
      <w:r w:rsidRPr="00BB3395">
        <w:t xml:space="preserve"> (read-only).</w:t>
      </w:r>
    </w:p>
    <w:p w14:paraId="508264F5" w14:textId="77777777" w:rsidR="00E71238" w:rsidRPr="00BB3395" w:rsidRDefault="00E71238" w:rsidP="00E71238">
      <w:pPr>
        <w:pStyle w:val="ListBullet"/>
        <w:numPr>
          <w:ilvl w:val="6"/>
          <w:numId w:val="30"/>
        </w:numPr>
        <w:ind w:left="3600"/>
      </w:pPr>
      <w:r w:rsidRPr="00BB3395">
        <w:rPr>
          <w:b/>
          <w:bCs/>
        </w:rPr>
        <w:t>Session Timeout Warning</w:t>
      </w:r>
      <w:r w:rsidRPr="00BB3395">
        <w:t xml:space="preserve"> (if applicable):</w:t>
      </w:r>
    </w:p>
    <w:p w14:paraId="3567E777" w14:textId="77777777" w:rsidR="00E71238" w:rsidRPr="00FD2F3A" w:rsidRDefault="00E71238" w:rsidP="00E71238">
      <w:pPr>
        <w:pStyle w:val="ListBullet"/>
        <w:numPr>
          <w:ilvl w:val="7"/>
          <w:numId w:val="30"/>
        </w:numPr>
        <w:ind w:left="3960"/>
      </w:pPr>
      <w:r w:rsidRPr="00BB3395">
        <w:t>“Your session will expire in X minutes. Please re-authenticate to avoid interruption.”</w:t>
      </w:r>
    </w:p>
    <w:p w14:paraId="6E279F9D" w14:textId="77777777" w:rsidR="00E71238" w:rsidRPr="00FD2F3A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>
        <w:rPr>
          <w:b/>
          <w:bCs/>
        </w:rPr>
        <w:t>E</w:t>
      </w:r>
      <w:r w:rsidRPr="00FD2F3A">
        <w:rPr>
          <w:b/>
          <w:bCs/>
        </w:rPr>
        <w:t>ditable Account Info:</w:t>
      </w:r>
    </w:p>
    <w:p w14:paraId="2C243149" w14:textId="5CA97FD7" w:rsidR="00900628" w:rsidRPr="00FD2F3A" w:rsidRDefault="00900628" w:rsidP="00900628">
      <w:pPr>
        <w:pStyle w:val="ListBullet"/>
        <w:numPr>
          <w:ilvl w:val="5"/>
          <w:numId w:val="30"/>
        </w:numPr>
        <w:ind w:left="3240"/>
      </w:pPr>
      <w:r>
        <w:t>Same details as that in ‘Admin View’.</w:t>
      </w:r>
    </w:p>
    <w:p w14:paraId="4BDF3733" w14:textId="77777777" w:rsidR="00E71238" w:rsidRPr="00FD2F3A" w:rsidRDefault="00000000" w:rsidP="00E71238">
      <w:pPr>
        <w:pStyle w:val="ListBullet"/>
        <w:numPr>
          <w:ilvl w:val="0"/>
          <w:numId w:val="0"/>
        </w:numPr>
        <w:ind w:left="1080" w:firstLine="360"/>
      </w:pPr>
      <w:r>
        <w:pict w14:anchorId="7EF8B708">
          <v:rect id="_x0000_i1040" style="width:0;height:1.5pt" o:hralign="center" o:hrstd="t" o:hr="t" fillcolor="#a0a0a0" stroked="f"/>
        </w:pict>
      </w:r>
    </w:p>
    <w:p w14:paraId="4D558E32" w14:textId="6AA5BD67" w:rsidR="00E71238" w:rsidRPr="00FD2F3A" w:rsidRDefault="00E71238" w:rsidP="00E71238">
      <w:pPr>
        <w:pStyle w:val="ListBullet"/>
        <w:numPr>
          <w:ilvl w:val="2"/>
          <w:numId w:val="30"/>
        </w:numPr>
        <w:ind w:left="2160"/>
        <w:rPr>
          <w:b/>
          <w:bCs/>
        </w:rPr>
      </w:pPr>
      <w:r>
        <w:rPr>
          <w:b/>
          <w:bCs/>
        </w:rPr>
        <w:t>User</w:t>
      </w:r>
      <w:r w:rsidRPr="00FD2F3A">
        <w:rPr>
          <w:b/>
          <w:bCs/>
        </w:rPr>
        <w:t xml:space="preserve"> </w:t>
      </w:r>
      <w:r w:rsidR="008155ED">
        <w:rPr>
          <w:b/>
          <w:bCs/>
        </w:rPr>
        <w:t>View</w:t>
      </w:r>
      <w:r w:rsidRPr="00FD2F3A">
        <w:rPr>
          <w:b/>
          <w:bCs/>
        </w:rPr>
        <w:t xml:space="preserve"> (Account Settings Vie</w:t>
      </w:r>
      <w:r>
        <w:rPr>
          <w:b/>
          <w:bCs/>
        </w:rPr>
        <w:t>w</w:t>
      </w:r>
      <w:r w:rsidRPr="00FD2F3A">
        <w:rPr>
          <w:b/>
          <w:bCs/>
        </w:rPr>
        <w:t>)</w:t>
      </w:r>
      <w:r>
        <w:rPr>
          <w:b/>
          <w:bCs/>
        </w:rPr>
        <w:t>:</w:t>
      </w:r>
    </w:p>
    <w:p w14:paraId="663CF8DE" w14:textId="77777777" w:rsidR="00E71238" w:rsidRPr="00FD2F3A" w:rsidRDefault="00E71238" w:rsidP="00E71238">
      <w:pPr>
        <w:pStyle w:val="ListBullet"/>
        <w:numPr>
          <w:ilvl w:val="3"/>
          <w:numId w:val="30"/>
        </w:numPr>
        <w:ind w:left="2520"/>
      </w:pPr>
      <w:r w:rsidRPr="00FD2F3A">
        <w:t xml:space="preserve">When a </w:t>
      </w:r>
      <w:r>
        <w:rPr>
          <w:b/>
          <w:bCs/>
        </w:rPr>
        <w:t>User</w:t>
      </w:r>
      <w:r w:rsidRPr="00FD2F3A">
        <w:rPr>
          <w:b/>
          <w:bCs/>
        </w:rPr>
        <w:t xml:space="preserve"> logs in</w:t>
      </w:r>
      <w:r w:rsidRPr="00FD2F3A">
        <w:t>, the right panel includes:</w:t>
      </w:r>
    </w:p>
    <w:p w14:paraId="4C243B48" w14:textId="77777777" w:rsidR="00E71238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 w:rsidRPr="00FD2F3A">
        <w:rPr>
          <w:b/>
          <w:bCs/>
        </w:rPr>
        <w:t>Quota Summary (</w:t>
      </w:r>
      <w:r>
        <w:rPr>
          <w:b/>
          <w:bCs/>
        </w:rPr>
        <w:t>Read-</w:t>
      </w:r>
      <w:r w:rsidRPr="00FD2F3A">
        <w:rPr>
          <w:b/>
          <w:bCs/>
        </w:rPr>
        <w:t>Only):</w:t>
      </w:r>
    </w:p>
    <w:p w14:paraId="250322CF" w14:textId="77777777" w:rsidR="00E71238" w:rsidRPr="00FD2F3A" w:rsidRDefault="00E71238" w:rsidP="00E71238">
      <w:pPr>
        <w:pStyle w:val="ListBullet"/>
        <w:numPr>
          <w:ilvl w:val="5"/>
          <w:numId w:val="30"/>
        </w:numPr>
        <w:ind w:left="3240"/>
        <w:rPr>
          <w:b/>
          <w:bCs/>
        </w:rPr>
      </w:pPr>
      <w:r>
        <w:rPr>
          <w:b/>
          <w:bCs/>
        </w:rPr>
        <w:t>U</w:t>
      </w:r>
      <w:r w:rsidRPr="00234501">
        <w:rPr>
          <w:b/>
          <w:bCs/>
        </w:rPr>
        <w:t>nder the linked Moderator</w:t>
      </w:r>
      <w:r>
        <w:rPr>
          <w:b/>
          <w:bCs/>
        </w:rPr>
        <w:t>.</w:t>
      </w:r>
    </w:p>
    <w:p w14:paraId="045B1706" w14:textId="77777777" w:rsidR="00E71238" w:rsidRPr="00FD2F3A" w:rsidRDefault="00E71238" w:rsidP="00E71238">
      <w:pPr>
        <w:pStyle w:val="ListBullet"/>
        <w:numPr>
          <w:ilvl w:val="5"/>
          <w:numId w:val="30"/>
        </w:numPr>
        <w:ind w:left="3240"/>
      </w:pPr>
      <w:r w:rsidRPr="00FD2F3A">
        <w:rPr>
          <w:b/>
          <w:bCs/>
        </w:rPr>
        <w:t>Total Consumed</w:t>
      </w:r>
      <w:r w:rsidRPr="00FD2F3A">
        <w:t>:</w:t>
      </w:r>
    </w:p>
    <w:p w14:paraId="358F0105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X Messages</w:t>
      </w:r>
      <w:r>
        <w:t>.</w:t>
      </w:r>
    </w:p>
    <w:p w14:paraId="4A26ED5D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Y Queues</w:t>
      </w:r>
      <w:r>
        <w:t>.</w:t>
      </w:r>
    </w:p>
    <w:p w14:paraId="526CECBD" w14:textId="77777777" w:rsidR="00E71238" w:rsidRPr="00FD2F3A" w:rsidRDefault="00E71238" w:rsidP="00E71238">
      <w:pPr>
        <w:pStyle w:val="ListBullet"/>
        <w:numPr>
          <w:ilvl w:val="5"/>
          <w:numId w:val="30"/>
        </w:numPr>
        <w:ind w:left="3240"/>
      </w:pPr>
      <w:r w:rsidRPr="00FD2F3A">
        <w:rPr>
          <w:b/>
          <w:bCs/>
        </w:rPr>
        <w:t>Total Remaining</w:t>
      </w:r>
      <w:r w:rsidRPr="00FD2F3A">
        <w:t>:</w:t>
      </w:r>
    </w:p>
    <w:p w14:paraId="37C2F457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A Messages</w:t>
      </w:r>
      <w:r>
        <w:t>.</w:t>
      </w:r>
    </w:p>
    <w:p w14:paraId="4D2473BD" w14:textId="77777777" w:rsidR="00E71238" w:rsidRDefault="00E71238" w:rsidP="00E71238">
      <w:pPr>
        <w:pStyle w:val="ListBullet"/>
        <w:numPr>
          <w:ilvl w:val="6"/>
          <w:numId w:val="30"/>
        </w:numPr>
        <w:ind w:left="3600"/>
      </w:pPr>
      <w:r w:rsidRPr="00FD2F3A">
        <w:t>B Queues</w:t>
      </w:r>
      <w:r>
        <w:t>.</w:t>
      </w:r>
    </w:p>
    <w:p w14:paraId="0A78F41A" w14:textId="77777777" w:rsidR="00E71238" w:rsidRPr="00C064CE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 w:rsidRPr="00C064CE">
        <w:rPr>
          <w:b/>
          <w:bCs/>
        </w:rPr>
        <w:t>WhatsApp Authentication Section:</w:t>
      </w:r>
    </w:p>
    <w:p w14:paraId="5D394623" w14:textId="77777777" w:rsidR="00E71238" w:rsidRDefault="00E71238" w:rsidP="00E71238">
      <w:pPr>
        <w:pStyle w:val="ListBullet"/>
        <w:numPr>
          <w:ilvl w:val="5"/>
          <w:numId w:val="30"/>
        </w:numPr>
        <w:ind w:left="3240"/>
      </w:pPr>
      <w:r>
        <w:t>Same WhatsApp session as their assigned Moderator.</w:t>
      </w:r>
    </w:p>
    <w:p w14:paraId="79448B7F" w14:textId="77777777" w:rsidR="00E71238" w:rsidRDefault="00E71238" w:rsidP="00E71238">
      <w:pPr>
        <w:pStyle w:val="ListBullet"/>
        <w:numPr>
          <w:ilvl w:val="5"/>
          <w:numId w:val="30"/>
        </w:numPr>
        <w:ind w:left="3240"/>
      </w:pPr>
      <w:r>
        <w:t>Users can view and manage the same session, including re-authentication.</w:t>
      </w:r>
    </w:p>
    <w:p w14:paraId="55A87EB9" w14:textId="77777777" w:rsidR="00E71238" w:rsidRDefault="00E71238" w:rsidP="00E71238">
      <w:pPr>
        <w:pStyle w:val="ListBullet"/>
        <w:numPr>
          <w:ilvl w:val="5"/>
          <w:numId w:val="30"/>
        </w:numPr>
        <w:ind w:left="3240"/>
      </w:pPr>
      <w:r>
        <w:t>Components are identical to the Moderator section:</w:t>
      </w:r>
    </w:p>
    <w:p w14:paraId="3C125526" w14:textId="77777777" w:rsidR="00E71238" w:rsidRDefault="00E71238" w:rsidP="00E71238">
      <w:pPr>
        <w:pStyle w:val="ListBullet"/>
        <w:numPr>
          <w:ilvl w:val="6"/>
          <w:numId w:val="30"/>
        </w:numPr>
        <w:ind w:left="3600"/>
      </w:pPr>
      <w:r>
        <w:t>Session Status.</w:t>
      </w:r>
    </w:p>
    <w:p w14:paraId="265979C2" w14:textId="77777777" w:rsidR="00E71238" w:rsidRDefault="00E71238" w:rsidP="00E71238">
      <w:pPr>
        <w:pStyle w:val="ListBullet"/>
        <w:numPr>
          <w:ilvl w:val="6"/>
          <w:numId w:val="30"/>
        </w:numPr>
        <w:ind w:left="3600"/>
      </w:pPr>
      <w:r>
        <w:t>Authenticate Button.</w:t>
      </w:r>
    </w:p>
    <w:p w14:paraId="51A0D0FB" w14:textId="77777777" w:rsidR="00E71238" w:rsidRDefault="00E71238" w:rsidP="00E71238">
      <w:pPr>
        <w:pStyle w:val="ListBullet"/>
        <w:numPr>
          <w:ilvl w:val="6"/>
          <w:numId w:val="30"/>
        </w:numPr>
        <w:ind w:left="3600"/>
      </w:pPr>
      <w:r>
        <w:t>Timestamp.</w:t>
      </w:r>
    </w:p>
    <w:p w14:paraId="217E0E4B" w14:textId="77777777" w:rsidR="00E71238" w:rsidRPr="00FD2F3A" w:rsidRDefault="00E71238" w:rsidP="00E71238">
      <w:pPr>
        <w:pStyle w:val="ListBullet"/>
        <w:numPr>
          <w:ilvl w:val="6"/>
          <w:numId w:val="30"/>
        </w:numPr>
        <w:ind w:left="3600"/>
      </w:pPr>
      <w:r>
        <w:t>Toast Alerts.</w:t>
      </w:r>
    </w:p>
    <w:p w14:paraId="7BF7164E" w14:textId="77777777" w:rsidR="00E71238" w:rsidRPr="00FD2F3A" w:rsidRDefault="00E71238" w:rsidP="00E71238">
      <w:pPr>
        <w:pStyle w:val="ListBullet"/>
        <w:numPr>
          <w:ilvl w:val="4"/>
          <w:numId w:val="30"/>
        </w:numPr>
        <w:ind w:left="2880"/>
        <w:rPr>
          <w:b/>
          <w:bCs/>
        </w:rPr>
      </w:pPr>
      <w:r>
        <w:rPr>
          <w:b/>
          <w:bCs/>
        </w:rPr>
        <w:t>E</w:t>
      </w:r>
      <w:r w:rsidRPr="00FD2F3A">
        <w:rPr>
          <w:b/>
          <w:bCs/>
        </w:rPr>
        <w:t>ditable Account Info:</w:t>
      </w:r>
    </w:p>
    <w:p w14:paraId="2DDB6985" w14:textId="7D7F016D" w:rsidR="00900628" w:rsidRPr="00FD2F3A" w:rsidRDefault="00900628" w:rsidP="00900628">
      <w:pPr>
        <w:pStyle w:val="ListBullet"/>
        <w:numPr>
          <w:ilvl w:val="5"/>
          <w:numId w:val="30"/>
        </w:numPr>
        <w:ind w:left="3240"/>
      </w:pPr>
      <w:r>
        <w:t>Same details as that in ‘Admin View’.</w:t>
      </w:r>
    </w:p>
    <w:p w14:paraId="0E6C3B81" w14:textId="77777777" w:rsidR="00E71238" w:rsidRPr="00FD2F3A" w:rsidRDefault="00000000" w:rsidP="008155ED">
      <w:pPr>
        <w:pStyle w:val="ListBullet"/>
        <w:numPr>
          <w:ilvl w:val="0"/>
          <w:numId w:val="0"/>
        </w:numPr>
        <w:ind w:left="360" w:firstLine="360"/>
      </w:pPr>
      <w:r>
        <w:pict w14:anchorId="26929C21">
          <v:rect id="_x0000_i1041" style="width:0;height:1.5pt" o:hralign="center" o:hrstd="t" o:hr="t" fillcolor="#a0a0a0" stroked="f"/>
        </w:pict>
      </w:r>
    </w:p>
    <w:p w14:paraId="2549CD40" w14:textId="22C1C0BF" w:rsidR="008155ED" w:rsidRDefault="00900628" w:rsidP="008155ED">
      <w:pPr>
        <w:pStyle w:val="ListBullet"/>
        <w:numPr>
          <w:ilvl w:val="3"/>
          <w:numId w:val="30"/>
        </w:numPr>
        <w:rPr>
          <w:b/>
          <w:bCs/>
        </w:rPr>
      </w:pPr>
      <w:r>
        <w:rPr>
          <w:b/>
          <w:bCs/>
        </w:rPr>
        <w:t>Remaining Options View (based on role):</w:t>
      </w:r>
    </w:p>
    <w:p w14:paraId="22B3879E" w14:textId="06A5E4DE" w:rsidR="00FD2F3A" w:rsidRPr="00FD2F3A" w:rsidRDefault="00FD2F3A" w:rsidP="008155ED">
      <w:pPr>
        <w:pStyle w:val="ListBullet"/>
        <w:numPr>
          <w:ilvl w:val="4"/>
          <w:numId w:val="30"/>
        </w:numPr>
        <w:rPr>
          <w:b/>
          <w:bCs/>
        </w:rPr>
      </w:pPr>
      <w:r w:rsidRPr="00FD2F3A">
        <w:rPr>
          <w:b/>
          <w:bCs/>
        </w:rPr>
        <w:t>Top:</w:t>
      </w:r>
    </w:p>
    <w:p w14:paraId="5C668666" w14:textId="48386440" w:rsidR="00FD2F3A" w:rsidRPr="00FD2F3A" w:rsidRDefault="00FD2F3A" w:rsidP="008155ED">
      <w:pPr>
        <w:pStyle w:val="ListBullet"/>
        <w:numPr>
          <w:ilvl w:val="5"/>
          <w:numId w:val="30"/>
        </w:numPr>
      </w:pPr>
      <w:r w:rsidRPr="00FD2F3A">
        <w:t>Title (e.g., "Moderators")</w:t>
      </w:r>
      <w:r w:rsidR="00E3759C">
        <w:t>.</w:t>
      </w:r>
    </w:p>
    <w:p w14:paraId="643ED443" w14:textId="68DB82DE" w:rsidR="00FD2F3A" w:rsidRPr="00FD2F3A" w:rsidRDefault="00FD2F3A" w:rsidP="008155ED">
      <w:pPr>
        <w:pStyle w:val="ListBullet"/>
        <w:numPr>
          <w:ilvl w:val="5"/>
          <w:numId w:val="30"/>
        </w:numPr>
      </w:pPr>
      <w:r w:rsidRPr="00FD2F3A">
        <w:t>Count (e.g., “4 Moderators”)</w:t>
      </w:r>
      <w:r w:rsidR="00E3759C">
        <w:t>.</w:t>
      </w:r>
    </w:p>
    <w:p w14:paraId="59620D0B" w14:textId="77777777" w:rsidR="00FD2F3A" w:rsidRPr="00FD2F3A" w:rsidRDefault="00FD2F3A" w:rsidP="008155ED">
      <w:pPr>
        <w:pStyle w:val="ListBullet"/>
        <w:numPr>
          <w:ilvl w:val="4"/>
          <w:numId w:val="30"/>
        </w:numPr>
        <w:rPr>
          <w:b/>
          <w:bCs/>
        </w:rPr>
      </w:pPr>
      <w:r w:rsidRPr="00FD2F3A">
        <w:rPr>
          <w:b/>
          <w:bCs/>
        </w:rPr>
        <w:t>Buttons:</w:t>
      </w:r>
    </w:p>
    <w:p w14:paraId="219B3EC2" w14:textId="3C6E2703" w:rsidR="00FD2F3A" w:rsidRPr="00FD2F3A" w:rsidRDefault="00FD2F3A" w:rsidP="008155ED">
      <w:pPr>
        <w:pStyle w:val="ListBullet"/>
        <w:numPr>
          <w:ilvl w:val="5"/>
          <w:numId w:val="30"/>
        </w:numPr>
      </w:pPr>
      <w:r w:rsidRPr="00FD2F3A">
        <w:t>Add User</w:t>
      </w:r>
      <w:r w:rsidR="00E3759C">
        <w:t>.</w:t>
      </w:r>
    </w:p>
    <w:p w14:paraId="5BC35132" w14:textId="6D06E438" w:rsidR="00FD2F3A" w:rsidRPr="00FD2F3A" w:rsidRDefault="00FD2F3A" w:rsidP="008155ED">
      <w:pPr>
        <w:pStyle w:val="ListBullet"/>
        <w:numPr>
          <w:ilvl w:val="5"/>
          <w:numId w:val="30"/>
        </w:numPr>
      </w:pPr>
      <w:r w:rsidRPr="00FD2F3A">
        <w:t>Edit User</w:t>
      </w:r>
      <w:r w:rsidR="00E3759C">
        <w:t>.</w:t>
      </w:r>
    </w:p>
    <w:p w14:paraId="278B47CD" w14:textId="09E9E51B" w:rsidR="00FD2F3A" w:rsidRPr="00FD2F3A" w:rsidRDefault="00FD2F3A" w:rsidP="008155ED">
      <w:pPr>
        <w:pStyle w:val="ListBullet"/>
        <w:numPr>
          <w:ilvl w:val="5"/>
          <w:numId w:val="30"/>
        </w:numPr>
      </w:pPr>
      <w:r w:rsidRPr="00FD2F3A">
        <w:t>Delete User (with confirmation)</w:t>
      </w:r>
      <w:r w:rsidR="00E3759C">
        <w:t>.</w:t>
      </w:r>
    </w:p>
    <w:p w14:paraId="4AD50E6F" w14:textId="27F76F01" w:rsidR="00A07287" w:rsidRDefault="00FD2F3A" w:rsidP="008155ED">
      <w:pPr>
        <w:pStyle w:val="ListBullet"/>
        <w:numPr>
          <w:ilvl w:val="4"/>
          <w:numId w:val="30"/>
        </w:numPr>
        <w:rPr>
          <w:b/>
          <w:bCs/>
        </w:rPr>
      </w:pPr>
      <w:r w:rsidRPr="00FD2F3A">
        <w:rPr>
          <w:b/>
          <w:bCs/>
        </w:rPr>
        <w:t>User Table Columns:</w:t>
      </w:r>
    </w:p>
    <w:p w14:paraId="640AB1CB" w14:textId="2A5F70D9" w:rsidR="00AA0EF3" w:rsidRPr="00AA0EF3" w:rsidRDefault="00AA0EF3" w:rsidP="008155ED">
      <w:pPr>
        <w:pStyle w:val="ListBullet"/>
        <w:numPr>
          <w:ilvl w:val="5"/>
          <w:numId w:val="30"/>
        </w:numPr>
        <w:rPr>
          <w:b/>
          <w:bCs/>
        </w:rPr>
      </w:pPr>
      <w:r w:rsidRPr="00AA0EF3">
        <w:rPr>
          <w:b/>
          <w:bCs/>
        </w:rPr>
        <w:t>User ID</w:t>
      </w:r>
      <w:r>
        <w:rPr>
          <w:b/>
          <w:bCs/>
        </w:rPr>
        <w:t xml:space="preserve"> </w:t>
      </w:r>
      <w:r w:rsidRPr="00AA0EF3">
        <w:t>(Auto-incremented, non-editable)</w:t>
      </w:r>
      <w:r>
        <w:t>.</w:t>
      </w:r>
    </w:p>
    <w:p w14:paraId="004618E5" w14:textId="35062D59" w:rsidR="00AA0EF3" w:rsidRDefault="00AA0EF3" w:rsidP="008155ED">
      <w:pPr>
        <w:pStyle w:val="ListBullet"/>
        <w:numPr>
          <w:ilvl w:val="5"/>
          <w:numId w:val="30"/>
        </w:numPr>
        <w:rPr>
          <w:b/>
          <w:bCs/>
        </w:rPr>
      </w:pPr>
      <w:r w:rsidRPr="00AA0EF3">
        <w:rPr>
          <w:b/>
          <w:bCs/>
        </w:rPr>
        <w:t>Full Name</w:t>
      </w:r>
      <w:r w:rsidRPr="00AA0EF3">
        <w:t>.</w:t>
      </w:r>
    </w:p>
    <w:p w14:paraId="6417E7FA" w14:textId="4E0A4422" w:rsidR="00AA0EF3" w:rsidRPr="00F27320" w:rsidRDefault="00AA0EF3" w:rsidP="008155ED">
      <w:pPr>
        <w:pStyle w:val="ListBullet"/>
        <w:numPr>
          <w:ilvl w:val="5"/>
          <w:numId w:val="30"/>
        </w:numPr>
        <w:rPr>
          <w:b/>
          <w:bCs/>
        </w:rPr>
      </w:pPr>
      <w:r w:rsidRPr="00FD2F3A">
        <w:t>Username</w:t>
      </w:r>
      <w:r>
        <w:t>.</w:t>
      </w:r>
    </w:p>
    <w:p w14:paraId="22E1053F" w14:textId="266B92BC" w:rsidR="00F27320" w:rsidRPr="00F27320" w:rsidRDefault="00F27320" w:rsidP="00F27320">
      <w:pPr>
        <w:pStyle w:val="ListBullet"/>
        <w:numPr>
          <w:ilvl w:val="5"/>
          <w:numId w:val="30"/>
        </w:numPr>
        <w:rPr>
          <w:b/>
          <w:bCs/>
        </w:rPr>
      </w:pPr>
      <w:r>
        <w:rPr>
          <w:b/>
          <w:bCs/>
        </w:rPr>
        <w:t xml:space="preserve">Appears </w:t>
      </w:r>
      <w:r w:rsidRPr="00FD2F3A">
        <w:rPr>
          <w:b/>
          <w:bCs/>
        </w:rPr>
        <w:t>Only for Users table</w:t>
      </w:r>
      <w:r>
        <w:t>.</w:t>
      </w:r>
    </w:p>
    <w:p w14:paraId="69FE0C31" w14:textId="3DD4CF44" w:rsidR="00AA0EF3" w:rsidRPr="00AA0EF3" w:rsidRDefault="00AA0EF3" w:rsidP="00F27320">
      <w:pPr>
        <w:pStyle w:val="ListBullet"/>
        <w:numPr>
          <w:ilvl w:val="6"/>
          <w:numId w:val="30"/>
        </w:numPr>
        <w:rPr>
          <w:b/>
          <w:bCs/>
        </w:rPr>
      </w:pPr>
      <w:r w:rsidRPr="00FD2F3A">
        <w:t>Moderator</w:t>
      </w:r>
      <w:r>
        <w:t>:</w:t>
      </w:r>
    </w:p>
    <w:p w14:paraId="30A41D1B" w14:textId="6561B258" w:rsidR="00AA0EF3" w:rsidRPr="00F27320" w:rsidRDefault="00AA0EF3" w:rsidP="00F27320">
      <w:pPr>
        <w:pStyle w:val="ListBullet"/>
        <w:numPr>
          <w:ilvl w:val="7"/>
          <w:numId w:val="30"/>
        </w:numPr>
        <w:rPr>
          <w:b/>
          <w:bCs/>
        </w:rPr>
      </w:pPr>
      <w:r>
        <w:t>D</w:t>
      </w:r>
      <w:r w:rsidRPr="00FD2F3A">
        <w:t>isplays assigned moderator</w:t>
      </w:r>
      <w:r>
        <w:t>.</w:t>
      </w:r>
    </w:p>
    <w:p w14:paraId="02AEC249" w14:textId="2187C0CE" w:rsidR="00F27320" w:rsidRPr="00896760" w:rsidRDefault="00F27320" w:rsidP="00F27320">
      <w:pPr>
        <w:pStyle w:val="ListBullet"/>
        <w:numPr>
          <w:ilvl w:val="5"/>
          <w:numId w:val="30"/>
        </w:numPr>
        <w:rPr>
          <w:b/>
          <w:bCs/>
        </w:rPr>
      </w:pPr>
      <w:r>
        <w:rPr>
          <w:b/>
          <w:bCs/>
        </w:rPr>
        <w:t xml:space="preserve">Appears </w:t>
      </w:r>
      <w:r w:rsidRPr="00FD2F3A">
        <w:rPr>
          <w:b/>
          <w:bCs/>
        </w:rPr>
        <w:t>Only for Moderators table</w:t>
      </w:r>
      <w:r>
        <w:t>.</w:t>
      </w:r>
    </w:p>
    <w:p w14:paraId="2086EB18" w14:textId="1127EC72" w:rsidR="00AA0EF3" w:rsidRPr="00AA0EF3" w:rsidRDefault="00AA0EF3" w:rsidP="00F27320">
      <w:pPr>
        <w:pStyle w:val="ListBullet"/>
        <w:numPr>
          <w:ilvl w:val="6"/>
          <w:numId w:val="30"/>
        </w:numPr>
        <w:rPr>
          <w:b/>
          <w:bCs/>
        </w:rPr>
      </w:pPr>
      <w:r w:rsidRPr="00FD2F3A">
        <w:t>Remaining Quota</w:t>
      </w:r>
      <w:r>
        <w:t>:</w:t>
      </w:r>
    </w:p>
    <w:p w14:paraId="5474DAB2" w14:textId="131A1F58" w:rsidR="00AA0EF3" w:rsidRPr="00AA0EF3" w:rsidRDefault="008112D5" w:rsidP="00F27320">
      <w:pPr>
        <w:pStyle w:val="ListBullet"/>
        <w:numPr>
          <w:ilvl w:val="7"/>
          <w:numId w:val="30"/>
        </w:numPr>
        <w:rPr>
          <w:b/>
          <w:bCs/>
        </w:rPr>
      </w:pPr>
      <w:r>
        <w:t>S</w:t>
      </w:r>
      <w:r w:rsidR="00AA0EF3" w:rsidRPr="00FD2F3A">
        <w:t>hows:</w:t>
      </w:r>
    </w:p>
    <w:p w14:paraId="15EE462B" w14:textId="77777777" w:rsidR="00AA0EF3" w:rsidRPr="00AA0EF3" w:rsidRDefault="00AA0EF3" w:rsidP="00F27320">
      <w:pPr>
        <w:pStyle w:val="ListBullet"/>
        <w:numPr>
          <w:ilvl w:val="8"/>
          <w:numId w:val="30"/>
        </w:numPr>
        <w:rPr>
          <w:b/>
          <w:bCs/>
        </w:rPr>
      </w:pPr>
      <w:r w:rsidRPr="00FD2F3A">
        <w:t>No. of messages</w:t>
      </w:r>
      <w:r>
        <w:t>.</w:t>
      </w:r>
    </w:p>
    <w:p w14:paraId="670E2772" w14:textId="71068E00" w:rsidR="00AA0EF3" w:rsidRPr="00F27320" w:rsidRDefault="00AA0EF3" w:rsidP="00F27320">
      <w:pPr>
        <w:pStyle w:val="ListBullet"/>
        <w:numPr>
          <w:ilvl w:val="8"/>
          <w:numId w:val="30"/>
        </w:numPr>
        <w:rPr>
          <w:b/>
          <w:bCs/>
        </w:rPr>
      </w:pPr>
      <w:r w:rsidRPr="00FD2F3A">
        <w:t>No. of queues</w:t>
      </w:r>
      <w:r>
        <w:t>.</w:t>
      </w:r>
    </w:p>
    <w:p w14:paraId="272F63FF" w14:textId="67C990AF" w:rsidR="00F27320" w:rsidRDefault="00F27320" w:rsidP="00F27320">
      <w:pPr>
        <w:pStyle w:val="ListBullet"/>
        <w:numPr>
          <w:ilvl w:val="6"/>
          <w:numId w:val="30"/>
        </w:numPr>
      </w:pPr>
      <w:r w:rsidRPr="00F27320">
        <w:t>WhatsApp Session Status</w:t>
      </w:r>
      <w:r>
        <w:t>:</w:t>
      </w:r>
    </w:p>
    <w:p w14:paraId="07069DC8" w14:textId="4B9CB362" w:rsidR="00F27320" w:rsidRDefault="00F27320" w:rsidP="00F27320">
      <w:pPr>
        <w:pStyle w:val="ListBullet"/>
        <w:numPr>
          <w:ilvl w:val="7"/>
          <w:numId w:val="30"/>
        </w:numPr>
      </w:pPr>
      <w:r>
        <w:t>Whether Connected or Disconnected.</w:t>
      </w:r>
    </w:p>
    <w:p w14:paraId="27C07869" w14:textId="57DC9855" w:rsidR="00F27320" w:rsidRDefault="00F27320" w:rsidP="00F27320">
      <w:pPr>
        <w:pStyle w:val="ListBullet"/>
        <w:numPr>
          <w:ilvl w:val="6"/>
          <w:numId w:val="30"/>
        </w:numPr>
      </w:pPr>
      <w:r w:rsidRPr="00F27320">
        <w:lastRenderedPageBreak/>
        <w:t>Last Authenticated Timestamp</w:t>
      </w:r>
      <w:r>
        <w:t>:</w:t>
      </w:r>
    </w:p>
    <w:p w14:paraId="003479BE" w14:textId="00D605B0" w:rsidR="00F27320" w:rsidRPr="00F27320" w:rsidRDefault="00F27320" w:rsidP="00F27320">
      <w:pPr>
        <w:pStyle w:val="ListBullet"/>
        <w:numPr>
          <w:ilvl w:val="7"/>
          <w:numId w:val="30"/>
        </w:numPr>
      </w:pPr>
      <w:r>
        <w:t xml:space="preserve">Contains last time WhatsApp authentication is done (e.g., </w:t>
      </w:r>
      <w:r w:rsidRPr="00F27320">
        <w:t>2025-07-22 08:45 AM</w:t>
      </w:r>
      <w:r>
        <w:t>).</w:t>
      </w:r>
    </w:p>
    <w:p w14:paraId="5C5F4475" w14:textId="156D55E7" w:rsidR="00AA0EF3" w:rsidRPr="00896760" w:rsidRDefault="00AA0EF3" w:rsidP="008155ED">
      <w:pPr>
        <w:pStyle w:val="ListBullet"/>
        <w:numPr>
          <w:ilvl w:val="5"/>
          <w:numId w:val="30"/>
        </w:numPr>
        <w:rPr>
          <w:b/>
          <w:bCs/>
        </w:rPr>
      </w:pPr>
      <w:r w:rsidRPr="00FD2F3A">
        <w:t>Actions</w:t>
      </w:r>
      <w:r>
        <w:t>:</w:t>
      </w:r>
    </w:p>
    <w:p w14:paraId="2F6B96FB" w14:textId="3B966B8B" w:rsidR="00896760" w:rsidRPr="00896760" w:rsidRDefault="00896760" w:rsidP="008155ED">
      <w:pPr>
        <w:pStyle w:val="ListBullet"/>
        <w:numPr>
          <w:ilvl w:val="6"/>
          <w:numId w:val="30"/>
        </w:numPr>
        <w:rPr>
          <w:b/>
          <w:bCs/>
        </w:rPr>
      </w:pPr>
      <w:r w:rsidRPr="00FD2F3A">
        <w:rPr>
          <w:b/>
          <w:bCs/>
        </w:rPr>
        <w:t>Manage Quota</w:t>
      </w:r>
      <w:r>
        <w:t>:</w:t>
      </w:r>
    </w:p>
    <w:p w14:paraId="7695C5D9" w14:textId="77777777" w:rsidR="00D37E01" w:rsidRPr="00FD2F3A" w:rsidRDefault="00D37E01" w:rsidP="008155ED">
      <w:pPr>
        <w:pStyle w:val="ListBullet"/>
        <w:numPr>
          <w:ilvl w:val="7"/>
          <w:numId w:val="30"/>
        </w:numPr>
      </w:pPr>
      <w:r w:rsidRPr="008112D5">
        <w:rPr>
          <w:b/>
          <w:bCs/>
        </w:rPr>
        <w:t>Only</w:t>
      </w:r>
      <w:r>
        <w:t xml:space="preserve"> </w:t>
      </w:r>
      <w:r>
        <w:rPr>
          <w:b/>
          <w:bCs/>
        </w:rPr>
        <w:t>for</w:t>
      </w:r>
      <w:r w:rsidRPr="00FD2F3A">
        <w:rPr>
          <w:b/>
          <w:bCs/>
        </w:rPr>
        <w:t xml:space="preserve"> Moderators table</w:t>
      </w:r>
      <w:r>
        <w:rPr>
          <w:b/>
          <w:bCs/>
        </w:rPr>
        <w:t>.</w:t>
      </w:r>
    </w:p>
    <w:p w14:paraId="13B7894C" w14:textId="77777777" w:rsidR="008112D5" w:rsidRPr="00FD2F3A" w:rsidRDefault="008112D5" w:rsidP="008155ED">
      <w:pPr>
        <w:pStyle w:val="ListBullet"/>
        <w:numPr>
          <w:ilvl w:val="7"/>
          <w:numId w:val="30"/>
        </w:numPr>
      </w:pPr>
      <w:r w:rsidRPr="008112D5">
        <w:t xml:space="preserve">Managed by </w:t>
      </w:r>
      <w:r w:rsidRPr="00D37E01">
        <w:rPr>
          <w:b/>
          <w:bCs/>
        </w:rPr>
        <w:t>Admins only</w:t>
      </w:r>
      <w:r w:rsidRPr="008112D5">
        <w:t>.</w:t>
      </w:r>
    </w:p>
    <w:p w14:paraId="376EB5B1" w14:textId="77777777" w:rsidR="008112D5" w:rsidRPr="00FD2F3A" w:rsidRDefault="008112D5" w:rsidP="008155ED">
      <w:pPr>
        <w:pStyle w:val="ListBullet"/>
        <w:numPr>
          <w:ilvl w:val="7"/>
          <w:numId w:val="30"/>
        </w:numPr>
      </w:pPr>
      <w:r w:rsidRPr="00FD2F3A">
        <w:t>Opens a modal showing:</w:t>
      </w:r>
    </w:p>
    <w:p w14:paraId="2D3D2052" w14:textId="77777777" w:rsidR="008112D5" w:rsidRPr="00FD2F3A" w:rsidRDefault="008112D5" w:rsidP="008155ED">
      <w:pPr>
        <w:pStyle w:val="ListBullet"/>
        <w:numPr>
          <w:ilvl w:val="8"/>
          <w:numId w:val="30"/>
        </w:numPr>
      </w:pPr>
      <w:r w:rsidRPr="00FD2F3A">
        <w:t>Moderator Name</w:t>
      </w:r>
      <w:r>
        <w:t>.</w:t>
      </w:r>
    </w:p>
    <w:p w14:paraId="1D0DAC2E" w14:textId="77777777" w:rsidR="008112D5" w:rsidRPr="00FD2F3A" w:rsidRDefault="008112D5" w:rsidP="008155ED">
      <w:pPr>
        <w:pStyle w:val="ListBullet"/>
        <w:numPr>
          <w:ilvl w:val="8"/>
          <w:numId w:val="30"/>
        </w:numPr>
      </w:pPr>
      <w:r w:rsidRPr="00FD2F3A">
        <w:t>Dropdown or radio</w:t>
      </w:r>
      <w:r>
        <w:t xml:space="preserve"> button</w:t>
      </w:r>
      <w:r w:rsidRPr="00FD2F3A">
        <w:t>: Select "Messages" or "Queues"</w:t>
      </w:r>
      <w:r>
        <w:t>.</w:t>
      </w:r>
    </w:p>
    <w:p w14:paraId="309311A4" w14:textId="77777777" w:rsidR="008112D5" w:rsidRPr="00FD2F3A" w:rsidRDefault="008112D5" w:rsidP="008155ED">
      <w:pPr>
        <w:pStyle w:val="ListBullet"/>
        <w:numPr>
          <w:ilvl w:val="8"/>
          <w:numId w:val="30"/>
        </w:numPr>
      </w:pPr>
      <w:r w:rsidRPr="00FD2F3A">
        <w:t>Input field: Amount to add</w:t>
      </w:r>
      <w:r>
        <w:t>.</w:t>
      </w:r>
    </w:p>
    <w:p w14:paraId="15188B82" w14:textId="2D764265" w:rsidR="008112D5" w:rsidRPr="00FD2F3A" w:rsidRDefault="008112D5" w:rsidP="008155ED">
      <w:pPr>
        <w:pStyle w:val="ListBullet"/>
        <w:numPr>
          <w:ilvl w:val="7"/>
          <w:numId w:val="30"/>
        </w:numPr>
      </w:pPr>
      <w:r w:rsidRPr="00FD2F3A">
        <w:t xml:space="preserve">Admins can </w:t>
      </w:r>
      <w:r w:rsidRPr="00FD2F3A">
        <w:rPr>
          <w:b/>
          <w:bCs/>
        </w:rPr>
        <w:t>add quota only</w:t>
      </w:r>
      <w:r w:rsidRPr="00FD2F3A">
        <w:t xml:space="preserve"> (including negative values to correct overuse)</w:t>
      </w:r>
      <w:r>
        <w:t>.</w:t>
      </w:r>
    </w:p>
    <w:p w14:paraId="69ACC647" w14:textId="77777777" w:rsidR="008112D5" w:rsidRPr="00FD2F3A" w:rsidRDefault="008112D5" w:rsidP="008155ED">
      <w:pPr>
        <w:pStyle w:val="ListBullet"/>
        <w:numPr>
          <w:ilvl w:val="7"/>
          <w:numId w:val="30"/>
        </w:numPr>
      </w:pPr>
      <w:r w:rsidRPr="00FD2F3A">
        <w:t>Total Consumed &amp; Total Remaining will appear here (</w:t>
      </w:r>
      <w:r>
        <w:t>as</w:t>
      </w:r>
      <w:r w:rsidRPr="00FD2F3A">
        <w:t xml:space="preserve"> in moderator view)</w:t>
      </w:r>
      <w:r>
        <w:t>.</w:t>
      </w:r>
    </w:p>
    <w:p w14:paraId="17B99C71" w14:textId="77777777" w:rsidR="00AA0EF3" w:rsidRPr="00AA0EF3" w:rsidRDefault="00AA0EF3" w:rsidP="008155ED">
      <w:pPr>
        <w:pStyle w:val="ListBullet"/>
        <w:numPr>
          <w:ilvl w:val="6"/>
          <w:numId w:val="30"/>
        </w:numPr>
        <w:rPr>
          <w:b/>
          <w:bCs/>
        </w:rPr>
      </w:pPr>
      <w:r w:rsidRPr="00FD2F3A">
        <w:rPr>
          <w:b/>
          <w:bCs/>
        </w:rPr>
        <w:t>Edit</w:t>
      </w:r>
      <w:r w:rsidRPr="00FD2F3A">
        <w:t xml:space="preserve"> (Username, Full Name, Reset Password)</w:t>
      </w:r>
      <w:r>
        <w:t>.</w:t>
      </w:r>
    </w:p>
    <w:p w14:paraId="59056448" w14:textId="787949E0" w:rsidR="00533B66" w:rsidRPr="00FD2F3A" w:rsidRDefault="00AA0EF3" w:rsidP="0089748E">
      <w:pPr>
        <w:pStyle w:val="ListBullet"/>
        <w:numPr>
          <w:ilvl w:val="6"/>
          <w:numId w:val="30"/>
        </w:numPr>
      </w:pPr>
      <w:r w:rsidRPr="00FD2F3A">
        <w:rPr>
          <w:b/>
          <w:bCs/>
        </w:rPr>
        <w:t>Delete</w:t>
      </w:r>
      <w:r w:rsidRPr="00FD2F3A">
        <w:t xml:space="preserve"> (with confirmation)</w:t>
      </w:r>
      <w:r>
        <w:t>.</w:t>
      </w:r>
      <w:r w:rsidR="0089748E">
        <w:br w:type="page"/>
      </w:r>
    </w:p>
    <w:p w14:paraId="3F28267E" w14:textId="3F393F58" w:rsidR="006743E1" w:rsidRDefault="00000000" w:rsidP="00FD2F3A">
      <w:pPr>
        <w:pStyle w:val="Heading2"/>
        <w:numPr>
          <w:ilvl w:val="0"/>
          <w:numId w:val="30"/>
        </w:numPr>
      </w:pPr>
      <w:r>
        <w:lastRenderedPageBreak/>
        <w:t>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802"/>
        <w:gridCol w:w="1907"/>
        <w:gridCol w:w="6121"/>
      </w:tblGrid>
      <w:tr w:rsidR="0089748E" w:rsidRPr="0089748E" w14:paraId="4CFB8259" w14:textId="77777777" w:rsidTr="0089748E">
        <w:trPr>
          <w:trHeight w:val="593"/>
        </w:trPr>
        <w:tc>
          <w:tcPr>
            <w:tcW w:w="1186" w:type="dxa"/>
            <w:hideMark/>
          </w:tcPr>
          <w:p w14:paraId="32457BCF" w14:textId="77777777" w:rsidR="0089748E" w:rsidRPr="0089748E" w:rsidRDefault="0089748E" w:rsidP="008974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1802" w:type="dxa"/>
            <w:hideMark/>
          </w:tcPr>
          <w:p w14:paraId="2EAB7C82" w14:textId="77777777" w:rsidR="0089748E" w:rsidRPr="0089748E" w:rsidRDefault="0089748E" w:rsidP="008974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907" w:type="dxa"/>
            <w:hideMark/>
          </w:tcPr>
          <w:p w14:paraId="03D44592" w14:textId="77777777" w:rsidR="0089748E" w:rsidRPr="0089748E" w:rsidRDefault="0089748E" w:rsidP="008974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1" w:type="dxa"/>
            <w:hideMark/>
          </w:tcPr>
          <w:p w14:paraId="017DAA50" w14:textId="77777777" w:rsidR="0089748E" w:rsidRPr="0089748E" w:rsidRDefault="0089748E" w:rsidP="008974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748E" w:rsidRPr="0089748E" w14:paraId="52F36B0B" w14:textId="77777777" w:rsidTr="0089748E">
        <w:tc>
          <w:tcPr>
            <w:tcW w:w="1186" w:type="dxa"/>
            <w:hideMark/>
          </w:tcPr>
          <w:p w14:paraId="67C46E8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UC-01</w:t>
            </w:r>
          </w:p>
        </w:tc>
        <w:tc>
          <w:tcPr>
            <w:tcW w:w="1802" w:type="dxa"/>
            <w:hideMark/>
          </w:tcPr>
          <w:p w14:paraId="75D0AF9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Queue</w:t>
            </w:r>
          </w:p>
        </w:tc>
        <w:tc>
          <w:tcPr>
            <w:tcW w:w="1907" w:type="dxa"/>
            <w:hideMark/>
          </w:tcPr>
          <w:p w14:paraId="61EE2F4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</w:t>
            </w:r>
          </w:p>
        </w:tc>
        <w:tc>
          <w:tcPr>
            <w:tcW w:w="6121" w:type="dxa"/>
            <w:hideMark/>
          </w:tcPr>
          <w:p w14:paraId="0999237F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queue (doctor) using '+' button in Queues panel.</w:t>
            </w:r>
          </w:p>
        </w:tc>
      </w:tr>
      <w:tr w:rsidR="0089748E" w:rsidRPr="0089748E" w14:paraId="2445F6CE" w14:textId="77777777" w:rsidTr="0089748E">
        <w:tc>
          <w:tcPr>
            <w:tcW w:w="1186" w:type="dxa"/>
            <w:hideMark/>
          </w:tcPr>
          <w:p w14:paraId="5F5E6FC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UC-02</w:t>
            </w:r>
          </w:p>
        </w:tc>
        <w:tc>
          <w:tcPr>
            <w:tcW w:w="1802" w:type="dxa"/>
            <w:hideMark/>
          </w:tcPr>
          <w:p w14:paraId="44F2AC3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Queue Patients</w:t>
            </w:r>
          </w:p>
        </w:tc>
        <w:tc>
          <w:tcPr>
            <w:tcW w:w="1907" w:type="dxa"/>
            <w:hideMark/>
          </w:tcPr>
          <w:p w14:paraId="2CC47C3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08DD139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a queue to display all associated patients.</w:t>
            </w:r>
          </w:p>
        </w:tc>
      </w:tr>
      <w:tr w:rsidR="0089748E" w:rsidRPr="0089748E" w14:paraId="493E369C" w14:textId="77777777" w:rsidTr="0089748E">
        <w:tc>
          <w:tcPr>
            <w:tcW w:w="1186" w:type="dxa"/>
            <w:hideMark/>
          </w:tcPr>
          <w:p w14:paraId="2B19F9FB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UC-03</w:t>
            </w:r>
          </w:p>
        </w:tc>
        <w:tc>
          <w:tcPr>
            <w:tcW w:w="1802" w:type="dxa"/>
            <w:hideMark/>
          </w:tcPr>
          <w:p w14:paraId="1E97CE0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Patient Manually</w:t>
            </w:r>
          </w:p>
        </w:tc>
        <w:tc>
          <w:tcPr>
            <w:tcW w:w="1907" w:type="dxa"/>
            <w:hideMark/>
          </w:tcPr>
          <w:p w14:paraId="40C8A79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6CD1D751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Enter patient name and phone manually. Patient ID is auto-generated and editable.</w:t>
            </w:r>
          </w:p>
        </w:tc>
      </w:tr>
      <w:tr w:rsidR="0089748E" w:rsidRPr="0089748E" w14:paraId="6E3708D8" w14:textId="77777777" w:rsidTr="0089748E">
        <w:tc>
          <w:tcPr>
            <w:tcW w:w="1186" w:type="dxa"/>
            <w:hideMark/>
          </w:tcPr>
          <w:p w14:paraId="72C1E5FF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UC-04</w:t>
            </w:r>
          </w:p>
        </w:tc>
        <w:tc>
          <w:tcPr>
            <w:tcW w:w="1802" w:type="dxa"/>
            <w:hideMark/>
          </w:tcPr>
          <w:p w14:paraId="13A153F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Upload Patient List</w:t>
            </w:r>
          </w:p>
        </w:tc>
        <w:tc>
          <w:tcPr>
            <w:tcW w:w="1907" w:type="dxa"/>
            <w:hideMark/>
          </w:tcPr>
          <w:p w14:paraId="2F1FB73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6EC3F26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patient data from a predefined Excel format with preview before adding.</w:t>
            </w:r>
          </w:p>
        </w:tc>
      </w:tr>
      <w:tr w:rsidR="0089748E" w:rsidRPr="0089748E" w14:paraId="00CC1BA3" w14:textId="77777777" w:rsidTr="0089748E">
        <w:tc>
          <w:tcPr>
            <w:tcW w:w="1186" w:type="dxa"/>
            <w:hideMark/>
          </w:tcPr>
          <w:p w14:paraId="505B45E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UC-05</w:t>
            </w:r>
          </w:p>
        </w:tc>
        <w:tc>
          <w:tcPr>
            <w:tcW w:w="1802" w:type="dxa"/>
            <w:hideMark/>
          </w:tcPr>
          <w:p w14:paraId="5896478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Edit Patient</w:t>
            </w:r>
          </w:p>
        </w:tc>
        <w:tc>
          <w:tcPr>
            <w:tcW w:w="1907" w:type="dxa"/>
            <w:hideMark/>
          </w:tcPr>
          <w:p w14:paraId="1842C2E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543B44D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Modify patient data (name and phone) via the edit button.</w:t>
            </w:r>
          </w:p>
        </w:tc>
      </w:tr>
      <w:tr w:rsidR="0089748E" w:rsidRPr="0089748E" w14:paraId="440DADBA" w14:textId="77777777" w:rsidTr="0089748E">
        <w:tc>
          <w:tcPr>
            <w:tcW w:w="1186" w:type="dxa"/>
            <w:hideMark/>
          </w:tcPr>
          <w:p w14:paraId="314CEC8B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UC-06</w:t>
            </w:r>
          </w:p>
        </w:tc>
        <w:tc>
          <w:tcPr>
            <w:tcW w:w="1802" w:type="dxa"/>
            <w:hideMark/>
          </w:tcPr>
          <w:p w14:paraId="6F1B706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Delete Patient</w:t>
            </w:r>
          </w:p>
        </w:tc>
        <w:tc>
          <w:tcPr>
            <w:tcW w:w="1907" w:type="dxa"/>
            <w:hideMark/>
          </w:tcPr>
          <w:p w14:paraId="0AB417F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3A0745C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Delete individual patient record with confirmation.</w:t>
            </w:r>
          </w:p>
        </w:tc>
      </w:tr>
      <w:tr w:rsidR="0089748E" w:rsidRPr="0089748E" w14:paraId="01D13A37" w14:textId="77777777" w:rsidTr="0089748E">
        <w:tc>
          <w:tcPr>
            <w:tcW w:w="1186" w:type="dxa"/>
            <w:hideMark/>
          </w:tcPr>
          <w:p w14:paraId="5BCE93C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UC-07</w:t>
            </w:r>
          </w:p>
        </w:tc>
        <w:tc>
          <w:tcPr>
            <w:tcW w:w="1802" w:type="dxa"/>
            <w:hideMark/>
          </w:tcPr>
          <w:p w14:paraId="1F07557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Delete Multiple Patients</w:t>
            </w:r>
          </w:p>
        </w:tc>
        <w:tc>
          <w:tcPr>
            <w:tcW w:w="1907" w:type="dxa"/>
            <w:hideMark/>
          </w:tcPr>
          <w:p w14:paraId="77677858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5780C34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Bulk delete selected patients via checkboxes and confirmation.</w:t>
            </w:r>
          </w:p>
        </w:tc>
      </w:tr>
      <w:tr w:rsidR="0089748E" w:rsidRPr="0089748E" w14:paraId="77DF0CE5" w14:textId="77777777" w:rsidTr="0089748E">
        <w:tc>
          <w:tcPr>
            <w:tcW w:w="1186" w:type="dxa"/>
            <w:hideMark/>
          </w:tcPr>
          <w:p w14:paraId="52B3104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UC-08</w:t>
            </w:r>
          </w:p>
        </w:tc>
        <w:tc>
          <w:tcPr>
            <w:tcW w:w="1802" w:type="dxa"/>
            <w:hideMark/>
          </w:tcPr>
          <w:p w14:paraId="3A83FB1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Message Selection</w:t>
            </w:r>
          </w:p>
        </w:tc>
        <w:tc>
          <w:tcPr>
            <w:tcW w:w="1907" w:type="dxa"/>
            <w:hideMark/>
          </w:tcPr>
          <w:p w14:paraId="7443770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5B3ABFDB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Choose a default message and configure up to 5 conditional rules mapped to different templates.</w:t>
            </w:r>
          </w:p>
        </w:tc>
      </w:tr>
      <w:tr w:rsidR="0089748E" w:rsidRPr="0089748E" w14:paraId="335E97B6" w14:textId="77777777" w:rsidTr="0089748E">
        <w:tc>
          <w:tcPr>
            <w:tcW w:w="1186" w:type="dxa"/>
            <w:hideMark/>
          </w:tcPr>
          <w:p w14:paraId="42FEB35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UC-09</w:t>
            </w:r>
          </w:p>
        </w:tc>
        <w:tc>
          <w:tcPr>
            <w:tcW w:w="1802" w:type="dxa"/>
            <w:hideMark/>
          </w:tcPr>
          <w:p w14:paraId="4031E34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Send Messages</w:t>
            </w:r>
          </w:p>
        </w:tc>
        <w:tc>
          <w:tcPr>
            <w:tcW w:w="1907" w:type="dxa"/>
            <w:hideMark/>
          </w:tcPr>
          <w:p w14:paraId="54E9AF4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23F61A6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Preview message assignments and send to selected patients.</w:t>
            </w:r>
          </w:p>
        </w:tc>
      </w:tr>
      <w:tr w:rsidR="0089748E" w:rsidRPr="0089748E" w14:paraId="5911DC25" w14:textId="77777777" w:rsidTr="0089748E">
        <w:tc>
          <w:tcPr>
            <w:tcW w:w="1186" w:type="dxa"/>
            <w:hideMark/>
          </w:tcPr>
          <w:p w14:paraId="4EEEFBDB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UC-10</w:t>
            </w:r>
          </w:p>
        </w:tc>
        <w:tc>
          <w:tcPr>
            <w:tcW w:w="1802" w:type="dxa"/>
            <w:hideMark/>
          </w:tcPr>
          <w:p w14:paraId="4140D92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Message Template</w:t>
            </w:r>
          </w:p>
        </w:tc>
        <w:tc>
          <w:tcPr>
            <w:tcW w:w="1907" w:type="dxa"/>
            <w:hideMark/>
          </w:tcPr>
          <w:p w14:paraId="6FD66EE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 / Moderator</w:t>
            </w:r>
          </w:p>
        </w:tc>
        <w:tc>
          <w:tcPr>
            <w:tcW w:w="6121" w:type="dxa"/>
            <w:hideMark/>
          </w:tcPr>
          <w:p w14:paraId="106A4CD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message templates with title and description.</w:t>
            </w:r>
          </w:p>
        </w:tc>
      </w:tr>
      <w:tr w:rsidR="0089748E" w:rsidRPr="0089748E" w14:paraId="5964EC02" w14:textId="77777777" w:rsidTr="0089748E">
        <w:tc>
          <w:tcPr>
            <w:tcW w:w="1186" w:type="dxa"/>
            <w:hideMark/>
          </w:tcPr>
          <w:p w14:paraId="1D3758B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UC-11</w:t>
            </w:r>
          </w:p>
        </w:tc>
        <w:tc>
          <w:tcPr>
            <w:tcW w:w="1802" w:type="dxa"/>
            <w:hideMark/>
          </w:tcPr>
          <w:p w14:paraId="6F529C0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Edit Message Template</w:t>
            </w:r>
          </w:p>
        </w:tc>
        <w:tc>
          <w:tcPr>
            <w:tcW w:w="1907" w:type="dxa"/>
            <w:hideMark/>
          </w:tcPr>
          <w:p w14:paraId="4F38799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</w:t>
            </w:r>
          </w:p>
        </w:tc>
        <w:tc>
          <w:tcPr>
            <w:tcW w:w="6121" w:type="dxa"/>
            <w:hideMark/>
          </w:tcPr>
          <w:p w14:paraId="449D161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Edit any existing template.</w:t>
            </w:r>
          </w:p>
        </w:tc>
      </w:tr>
      <w:tr w:rsidR="0089748E" w:rsidRPr="0089748E" w14:paraId="247BD7E6" w14:textId="77777777" w:rsidTr="0089748E">
        <w:tc>
          <w:tcPr>
            <w:tcW w:w="1186" w:type="dxa"/>
            <w:hideMark/>
          </w:tcPr>
          <w:p w14:paraId="0FBEF46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UC-12</w:t>
            </w:r>
          </w:p>
        </w:tc>
        <w:tc>
          <w:tcPr>
            <w:tcW w:w="1802" w:type="dxa"/>
            <w:hideMark/>
          </w:tcPr>
          <w:p w14:paraId="2BB2C79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Delete Message Template</w:t>
            </w:r>
          </w:p>
        </w:tc>
        <w:tc>
          <w:tcPr>
            <w:tcW w:w="1907" w:type="dxa"/>
            <w:hideMark/>
          </w:tcPr>
          <w:p w14:paraId="049EEFB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</w:t>
            </w:r>
          </w:p>
        </w:tc>
        <w:tc>
          <w:tcPr>
            <w:tcW w:w="6121" w:type="dxa"/>
            <w:hideMark/>
          </w:tcPr>
          <w:p w14:paraId="605E80B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Remove any message template with confirmation.</w:t>
            </w:r>
          </w:p>
        </w:tc>
      </w:tr>
      <w:tr w:rsidR="0089748E" w:rsidRPr="0089748E" w14:paraId="7D31E65D" w14:textId="77777777" w:rsidTr="0089748E">
        <w:tc>
          <w:tcPr>
            <w:tcW w:w="1186" w:type="dxa"/>
            <w:hideMark/>
          </w:tcPr>
          <w:p w14:paraId="3E1664F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UC-13</w:t>
            </w:r>
          </w:p>
        </w:tc>
        <w:tc>
          <w:tcPr>
            <w:tcW w:w="1802" w:type="dxa"/>
            <w:hideMark/>
          </w:tcPr>
          <w:p w14:paraId="7C2C9D2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Secondary Admins &amp; Moderators</w:t>
            </w:r>
          </w:p>
        </w:tc>
        <w:tc>
          <w:tcPr>
            <w:tcW w:w="1907" w:type="dxa"/>
            <w:hideMark/>
          </w:tcPr>
          <w:p w14:paraId="569645FF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Admin</w:t>
            </w:r>
          </w:p>
        </w:tc>
        <w:tc>
          <w:tcPr>
            <w:tcW w:w="6121" w:type="dxa"/>
            <w:hideMark/>
          </w:tcPr>
          <w:p w14:paraId="5E083DA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secondary admins and moderators. Assign quotas and privileges.</w:t>
            </w:r>
          </w:p>
        </w:tc>
      </w:tr>
      <w:tr w:rsidR="0089748E" w:rsidRPr="0089748E" w14:paraId="4A406154" w14:textId="77777777" w:rsidTr="0089748E">
        <w:tc>
          <w:tcPr>
            <w:tcW w:w="1186" w:type="dxa"/>
            <w:hideMark/>
          </w:tcPr>
          <w:p w14:paraId="7E5F6E8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UC-14</w:t>
            </w:r>
          </w:p>
        </w:tc>
        <w:tc>
          <w:tcPr>
            <w:tcW w:w="1802" w:type="dxa"/>
            <w:hideMark/>
          </w:tcPr>
          <w:p w14:paraId="2E20FF4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Moderators</w:t>
            </w:r>
          </w:p>
        </w:tc>
        <w:tc>
          <w:tcPr>
            <w:tcW w:w="1907" w:type="dxa"/>
            <w:hideMark/>
          </w:tcPr>
          <w:p w14:paraId="42EEEBF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/ Secondary Admin</w:t>
            </w:r>
          </w:p>
        </w:tc>
        <w:tc>
          <w:tcPr>
            <w:tcW w:w="6121" w:type="dxa"/>
            <w:hideMark/>
          </w:tcPr>
          <w:p w14:paraId="62E01988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Create moderators and set their quotas.</w:t>
            </w:r>
          </w:p>
        </w:tc>
      </w:tr>
      <w:tr w:rsidR="0089748E" w:rsidRPr="0089748E" w14:paraId="5ABA19FF" w14:textId="77777777" w:rsidTr="0089748E">
        <w:tc>
          <w:tcPr>
            <w:tcW w:w="1186" w:type="dxa"/>
            <w:hideMark/>
          </w:tcPr>
          <w:p w14:paraId="22E2B51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UC-15</w:t>
            </w:r>
          </w:p>
        </w:tc>
        <w:tc>
          <w:tcPr>
            <w:tcW w:w="1802" w:type="dxa"/>
            <w:hideMark/>
          </w:tcPr>
          <w:p w14:paraId="6E496068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Users</w:t>
            </w:r>
          </w:p>
        </w:tc>
        <w:tc>
          <w:tcPr>
            <w:tcW w:w="1907" w:type="dxa"/>
            <w:hideMark/>
          </w:tcPr>
          <w:p w14:paraId="10047311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</w:t>
            </w:r>
          </w:p>
        </w:tc>
        <w:tc>
          <w:tcPr>
            <w:tcW w:w="6121" w:type="dxa"/>
            <w:hideMark/>
          </w:tcPr>
          <w:p w14:paraId="15BEFB4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Add new users under the moderator's authority.</w:t>
            </w:r>
          </w:p>
        </w:tc>
      </w:tr>
      <w:tr w:rsidR="0089748E" w:rsidRPr="0089748E" w14:paraId="75534713" w14:textId="77777777" w:rsidTr="0089748E">
        <w:tc>
          <w:tcPr>
            <w:tcW w:w="1186" w:type="dxa"/>
            <w:hideMark/>
          </w:tcPr>
          <w:p w14:paraId="3084319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UC-16</w:t>
            </w:r>
          </w:p>
        </w:tc>
        <w:tc>
          <w:tcPr>
            <w:tcW w:w="1802" w:type="dxa"/>
            <w:hideMark/>
          </w:tcPr>
          <w:p w14:paraId="5A70360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Manage Quota</w:t>
            </w:r>
          </w:p>
        </w:tc>
        <w:tc>
          <w:tcPr>
            <w:tcW w:w="1907" w:type="dxa"/>
            <w:hideMark/>
          </w:tcPr>
          <w:p w14:paraId="1DD60DF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/ Secondary Admin</w:t>
            </w:r>
          </w:p>
        </w:tc>
        <w:tc>
          <w:tcPr>
            <w:tcW w:w="6121" w:type="dxa"/>
            <w:hideMark/>
          </w:tcPr>
          <w:p w14:paraId="37E207D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Adjust message and queue quotas for moderators. Allows increasing/decreasing limits.</w:t>
            </w:r>
          </w:p>
        </w:tc>
      </w:tr>
      <w:tr w:rsidR="0089748E" w:rsidRPr="0089748E" w14:paraId="67BA7643" w14:textId="77777777" w:rsidTr="0089748E">
        <w:tc>
          <w:tcPr>
            <w:tcW w:w="1186" w:type="dxa"/>
            <w:hideMark/>
          </w:tcPr>
          <w:p w14:paraId="16DA95C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UC-17</w:t>
            </w:r>
          </w:p>
        </w:tc>
        <w:tc>
          <w:tcPr>
            <w:tcW w:w="1802" w:type="dxa"/>
            <w:hideMark/>
          </w:tcPr>
          <w:p w14:paraId="5AB16A2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Quota Summary</w:t>
            </w:r>
          </w:p>
        </w:tc>
        <w:tc>
          <w:tcPr>
            <w:tcW w:w="1907" w:type="dxa"/>
            <w:hideMark/>
          </w:tcPr>
          <w:p w14:paraId="634353F4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 / User</w:t>
            </w:r>
          </w:p>
        </w:tc>
        <w:tc>
          <w:tcPr>
            <w:tcW w:w="6121" w:type="dxa"/>
            <w:hideMark/>
          </w:tcPr>
          <w:p w14:paraId="28F8B16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current usage and remaining quota for messages and queues.</w:t>
            </w:r>
          </w:p>
        </w:tc>
      </w:tr>
      <w:tr w:rsidR="0089748E" w:rsidRPr="0089748E" w14:paraId="684BA2B5" w14:textId="77777777" w:rsidTr="0089748E">
        <w:tc>
          <w:tcPr>
            <w:tcW w:w="1186" w:type="dxa"/>
            <w:hideMark/>
          </w:tcPr>
          <w:p w14:paraId="7757CAD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UC-18</w:t>
            </w:r>
          </w:p>
        </w:tc>
        <w:tc>
          <w:tcPr>
            <w:tcW w:w="1802" w:type="dxa"/>
            <w:hideMark/>
          </w:tcPr>
          <w:p w14:paraId="7E0EA161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WhatsApp Session Authentication</w:t>
            </w:r>
          </w:p>
        </w:tc>
        <w:tc>
          <w:tcPr>
            <w:tcW w:w="1907" w:type="dxa"/>
            <w:hideMark/>
          </w:tcPr>
          <w:p w14:paraId="1251F47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 / User</w:t>
            </w:r>
          </w:p>
        </w:tc>
        <w:tc>
          <w:tcPr>
            <w:tcW w:w="6121" w:type="dxa"/>
            <w:hideMark/>
          </w:tcPr>
          <w:p w14:paraId="6D1C0DD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Scan QR code to establish or re-authenticate WhatsApp session. Shared per moderator.</w:t>
            </w:r>
          </w:p>
        </w:tc>
      </w:tr>
      <w:tr w:rsidR="0089748E" w:rsidRPr="0089748E" w14:paraId="25CBF087" w14:textId="77777777" w:rsidTr="0089748E">
        <w:tc>
          <w:tcPr>
            <w:tcW w:w="1186" w:type="dxa"/>
            <w:hideMark/>
          </w:tcPr>
          <w:p w14:paraId="38ADDD2F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UC-19</w:t>
            </w:r>
          </w:p>
        </w:tc>
        <w:tc>
          <w:tcPr>
            <w:tcW w:w="1802" w:type="dxa"/>
            <w:hideMark/>
          </w:tcPr>
          <w:p w14:paraId="010B2F5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Show Session Status</w:t>
            </w:r>
          </w:p>
        </w:tc>
        <w:tc>
          <w:tcPr>
            <w:tcW w:w="1907" w:type="dxa"/>
            <w:hideMark/>
          </w:tcPr>
          <w:p w14:paraId="2523D939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 / User</w:t>
            </w:r>
          </w:p>
        </w:tc>
        <w:tc>
          <w:tcPr>
            <w:tcW w:w="6121" w:type="dxa"/>
            <w:hideMark/>
          </w:tcPr>
          <w:p w14:paraId="6B51378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WhatsApp session status and last authenticated timestamp.</w:t>
            </w:r>
          </w:p>
        </w:tc>
      </w:tr>
      <w:tr w:rsidR="0089748E" w:rsidRPr="0089748E" w14:paraId="135183F1" w14:textId="77777777" w:rsidTr="0089748E">
        <w:tc>
          <w:tcPr>
            <w:tcW w:w="1186" w:type="dxa"/>
            <w:hideMark/>
          </w:tcPr>
          <w:p w14:paraId="1BD7290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UC-20</w:t>
            </w:r>
          </w:p>
        </w:tc>
        <w:tc>
          <w:tcPr>
            <w:tcW w:w="1802" w:type="dxa"/>
            <w:hideMark/>
          </w:tcPr>
          <w:p w14:paraId="284D13E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Receive Session Disconnect Alerts</w:t>
            </w:r>
          </w:p>
        </w:tc>
        <w:tc>
          <w:tcPr>
            <w:tcW w:w="1907" w:type="dxa"/>
            <w:hideMark/>
          </w:tcPr>
          <w:p w14:paraId="30009CF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 / User</w:t>
            </w:r>
          </w:p>
        </w:tc>
        <w:tc>
          <w:tcPr>
            <w:tcW w:w="6121" w:type="dxa"/>
            <w:hideMark/>
          </w:tcPr>
          <w:p w14:paraId="2293989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Receive toast alert in Dashboard and Queue View when session is disconnected.</w:t>
            </w:r>
          </w:p>
        </w:tc>
      </w:tr>
      <w:tr w:rsidR="0089748E" w:rsidRPr="0089748E" w14:paraId="6CF2062C" w14:textId="77777777" w:rsidTr="0089748E">
        <w:tc>
          <w:tcPr>
            <w:tcW w:w="1186" w:type="dxa"/>
            <w:hideMark/>
          </w:tcPr>
          <w:p w14:paraId="393F7909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UC-21</w:t>
            </w:r>
          </w:p>
        </w:tc>
        <w:tc>
          <w:tcPr>
            <w:tcW w:w="1802" w:type="dxa"/>
            <w:hideMark/>
          </w:tcPr>
          <w:p w14:paraId="531328DB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Session Health Monitoring</w:t>
            </w:r>
          </w:p>
        </w:tc>
        <w:tc>
          <w:tcPr>
            <w:tcW w:w="1907" w:type="dxa"/>
            <w:hideMark/>
          </w:tcPr>
          <w:p w14:paraId="21134A8D" w14:textId="180E278A" w:rsidR="00254BCB" w:rsidRPr="0089748E" w:rsidRDefault="0089748E" w:rsidP="00254B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System (Auto)</w:t>
            </w:r>
          </w:p>
        </w:tc>
        <w:tc>
          <w:tcPr>
            <w:tcW w:w="6121" w:type="dxa"/>
            <w:hideMark/>
          </w:tcPr>
          <w:p w14:paraId="7C1FD9C3" w14:textId="5E61B9F4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checker validates WhatsApp session health and notifies user</w:t>
            </w:r>
            <w:r w:rsidR="00254BCB">
              <w:rPr>
                <w:rFonts w:ascii="Times New Roman" w:eastAsia="Times New Roman" w:hAnsi="Times New Roman" w:cs="Times New Roman"/>
                <w:sz w:val="24"/>
                <w:szCs w:val="24"/>
              </w:rPr>
              <w:t>/moderator</w:t>
            </w: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failure.</w:t>
            </w:r>
          </w:p>
        </w:tc>
      </w:tr>
      <w:tr w:rsidR="0089748E" w:rsidRPr="0089748E" w14:paraId="30D996F4" w14:textId="77777777" w:rsidTr="0089748E">
        <w:tc>
          <w:tcPr>
            <w:tcW w:w="1186" w:type="dxa"/>
            <w:hideMark/>
          </w:tcPr>
          <w:p w14:paraId="1BE3BB66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UC-22</w:t>
            </w:r>
          </w:p>
        </w:tc>
        <w:tc>
          <w:tcPr>
            <w:tcW w:w="1802" w:type="dxa"/>
            <w:hideMark/>
          </w:tcPr>
          <w:p w14:paraId="0A9903D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Edit Account Information</w:t>
            </w:r>
          </w:p>
        </w:tc>
        <w:tc>
          <w:tcPr>
            <w:tcW w:w="1907" w:type="dxa"/>
            <w:hideMark/>
          </w:tcPr>
          <w:p w14:paraId="2B33E82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6121" w:type="dxa"/>
            <w:hideMark/>
          </w:tcPr>
          <w:p w14:paraId="015EE73C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full name, username, and password.</w:t>
            </w:r>
          </w:p>
        </w:tc>
      </w:tr>
      <w:tr w:rsidR="0089748E" w:rsidRPr="0089748E" w14:paraId="091002AA" w14:textId="77777777" w:rsidTr="0089748E">
        <w:tc>
          <w:tcPr>
            <w:tcW w:w="1186" w:type="dxa"/>
            <w:hideMark/>
          </w:tcPr>
          <w:p w14:paraId="2680E449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UC-23</w:t>
            </w:r>
          </w:p>
        </w:tc>
        <w:tc>
          <w:tcPr>
            <w:tcW w:w="1802" w:type="dxa"/>
            <w:hideMark/>
          </w:tcPr>
          <w:p w14:paraId="39C29B1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</w:t>
            </w:r>
          </w:p>
        </w:tc>
        <w:tc>
          <w:tcPr>
            <w:tcW w:w="1907" w:type="dxa"/>
            <w:hideMark/>
          </w:tcPr>
          <w:p w14:paraId="79C4F6B7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6121" w:type="dxa"/>
            <w:hideMark/>
          </w:tcPr>
          <w:p w14:paraId="1439D0E8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 3-field form: current password, new password, confirm new password.</w:t>
            </w:r>
          </w:p>
        </w:tc>
      </w:tr>
      <w:tr w:rsidR="0089748E" w:rsidRPr="0089748E" w14:paraId="5397D5F8" w14:textId="77777777" w:rsidTr="0089748E">
        <w:tc>
          <w:tcPr>
            <w:tcW w:w="1186" w:type="dxa"/>
            <w:hideMark/>
          </w:tcPr>
          <w:p w14:paraId="4642F7F1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UC-24</w:t>
            </w:r>
          </w:p>
        </w:tc>
        <w:tc>
          <w:tcPr>
            <w:tcW w:w="1802" w:type="dxa"/>
            <w:hideMark/>
          </w:tcPr>
          <w:p w14:paraId="122EBDA2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and Manage Users</w:t>
            </w:r>
          </w:p>
        </w:tc>
        <w:tc>
          <w:tcPr>
            <w:tcW w:w="1907" w:type="dxa"/>
            <w:hideMark/>
          </w:tcPr>
          <w:p w14:paraId="262DA49A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Admins / Moderator</w:t>
            </w:r>
          </w:p>
        </w:tc>
        <w:tc>
          <w:tcPr>
            <w:tcW w:w="6121" w:type="dxa"/>
            <w:hideMark/>
          </w:tcPr>
          <w:p w14:paraId="40107CF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View, add, edit, and delete users based on role privileges and hierarchy.</w:t>
            </w:r>
          </w:p>
        </w:tc>
      </w:tr>
      <w:tr w:rsidR="0089748E" w:rsidRPr="0089748E" w14:paraId="2E92734A" w14:textId="77777777" w:rsidTr="0089748E">
        <w:tc>
          <w:tcPr>
            <w:tcW w:w="1186" w:type="dxa"/>
            <w:hideMark/>
          </w:tcPr>
          <w:p w14:paraId="02F85FB1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UC-25</w:t>
            </w:r>
          </w:p>
        </w:tc>
        <w:tc>
          <w:tcPr>
            <w:tcW w:w="1802" w:type="dxa"/>
            <w:hideMark/>
          </w:tcPr>
          <w:p w14:paraId="0D7BBF8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WhatsApp Session in User Table</w:t>
            </w:r>
          </w:p>
        </w:tc>
        <w:tc>
          <w:tcPr>
            <w:tcW w:w="1907" w:type="dxa"/>
            <w:hideMark/>
          </w:tcPr>
          <w:p w14:paraId="5F704B2E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/ Secondary Admin</w:t>
            </w:r>
          </w:p>
        </w:tc>
        <w:tc>
          <w:tcPr>
            <w:tcW w:w="6121" w:type="dxa"/>
            <w:hideMark/>
          </w:tcPr>
          <w:p w14:paraId="72011513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View session status and last authenticated timestamp for each moderator.</w:t>
            </w:r>
          </w:p>
        </w:tc>
      </w:tr>
      <w:tr w:rsidR="0089748E" w:rsidRPr="0089748E" w14:paraId="29A5EB63" w14:textId="77777777" w:rsidTr="0089748E">
        <w:tc>
          <w:tcPr>
            <w:tcW w:w="1186" w:type="dxa"/>
            <w:hideMark/>
          </w:tcPr>
          <w:p w14:paraId="435D9B40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UC-26</w:t>
            </w:r>
          </w:p>
        </w:tc>
        <w:tc>
          <w:tcPr>
            <w:tcW w:w="1802" w:type="dxa"/>
            <w:hideMark/>
          </w:tcPr>
          <w:p w14:paraId="7919B705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Shared Session Control via User</w:t>
            </w:r>
          </w:p>
        </w:tc>
        <w:tc>
          <w:tcPr>
            <w:tcW w:w="1907" w:type="dxa"/>
            <w:hideMark/>
          </w:tcPr>
          <w:p w14:paraId="6A8F33AC" w14:textId="7167E059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E60A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="00E60AE6"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Moderato</w:t>
            </w:r>
            <w:r w:rsidR="00E60AE6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6121" w:type="dxa"/>
            <w:hideMark/>
          </w:tcPr>
          <w:p w14:paraId="12BE4D3D" w14:textId="77777777" w:rsidR="0089748E" w:rsidRPr="0089748E" w:rsidRDefault="0089748E" w:rsidP="008974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48E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or re-authenticate the WhatsApp session that belongs to their assigned moderator.</w:t>
            </w:r>
          </w:p>
        </w:tc>
      </w:tr>
    </w:tbl>
    <w:p w14:paraId="5EEB6C3F" w14:textId="77777777" w:rsidR="00074362" w:rsidRDefault="00074362" w:rsidP="00BD17B4"/>
    <w:p w14:paraId="3ADDAAF2" w14:textId="77777777" w:rsidR="0089748E" w:rsidRDefault="0089748E"/>
    <w:sectPr w:rsidR="0089748E" w:rsidSect="00F27320">
      <w:type w:val="continuous"/>
      <w:pgSz w:w="12240" w:h="3168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6BB9" w14:textId="77777777" w:rsidR="002A4A6A" w:rsidRDefault="002A4A6A" w:rsidP="00BD17B4">
      <w:pPr>
        <w:spacing w:after="0" w:line="240" w:lineRule="auto"/>
      </w:pPr>
      <w:r>
        <w:separator/>
      </w:r>
    </w:p>
  </w:endnote>
  <w:endnote w:type="continuationSeparator" w:id="0">
    <w:p w14:paraId="6E79DD7F" w14:textId="77777777" w:rsidR="002A4A6A" w:rsidRDefault="002A4A6A" w:rsidP="00BD1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AA454" w14:textId="77777777" w:rsidR="002A4A6A" w:rsidRDefault="002A4A6A" w:rsidP="00BD17B4">
      <w:pPr>
        <w:spacing w:after="0" w:line="240" w:lineRule="auto"/>
      </w:pPr>
      <w:r>
        <w:separator/>
      </w:r>
    </w:p>
  </w:footnote>
  <w:footnote w:type="continuationSeparator" w:id="0">
    <w:p w14:paraId="3B754C7C" w14:textId="77777777" w:rsidR="002A4A6A" w:rsidRDefault="002A4A6A" w:rsidP="00BD1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EC13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32477"/>
    <w:multiLevelType w:val="multilevel"/>
    <w:tmpl w:val="497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3181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7AC10BC"/>
    <w:multiLevelType w:val="multilevel"/>
    <w:tmpl w:val="68C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F6304"/>
    <w:multiLevelType w:val="hybridMultilevel"/>
    <w:tmpl w:val="67C0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0379E"/>
    <w:multiLevelType w:val="multilevel"/>
    <w:tmpl w:val="C51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D6FBF"/>
    <w:multiLevelType w:val="multilevel"/>
    <w:tmpl w:val="7C7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51434"/>
    <w:multiLevelType w:val="multilevel"/>
    <w:tmpl w:val="8FC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552AA"/>
    <w:multiLevelType w:val="multilevel"/>
    <w:tmpl w:val="35C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941DA"/>
    <w:multiLevelType w:val="multilevel"/>
    <w:tmpl w:val="383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52126"/>
    <w:multiLevelType w:val="multilevel"/>
    <w:tmpl w:val="F05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B4B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3307241"/>
    <w:multiLevelType w:val="multilevel"/>
    <w:tmpl w:val="11C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17791"/>
    <w:multiLevelType w:val="multilevel"/>
    <w:tmpl w:val="6AD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8656C"/>
    <w:multiLevelType w:val="multilevel"/>
    <w:tmpl w:val="586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B4796"/>
    <w:multiLevelType w:val="multilevel"/>
    <w:tmpl w:val="1FC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47118"/>
    <w:multiLevelType w:val="multilevel"/>
    <w:tmpl w:val="F3E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E59E9"/>
    <w:multiLevelType w:val="multilevel"/>
    <w:tmpl w:val="1BD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65C32"/>
    <w:multiLevelType w:val="multilevel"/>
    <w:tmpl w:val="574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976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B514B8A"/>
    <w:multiLevelType w:val="multilevel"/>
    <w:tmpl w:val="732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36B57"/>
    <w:multiLevelType w:val="multilevel"/>
    <w:tmpl w:val="55E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03182">
    <w:abstractNumId w:val="8"/>
  </w:num>
  <w:num w:numId="2" w16cid:durableId="1748838637">
    <w:abstractNumId w:val="6"/>
  </w:num>
  <w:num w:numId="3" w16cid:durableId="853808406">
    <w:abstractNumId w:val="5"/>
  </w:num>
  <w:num w:numId="4" w16cid:durableId="732000967">
    <w:abstractNumId w:val="4"/>
  </w:num>
  <w:num w:numId="5" w16cid:durableId="1711419738">
    <w:abstractNumId w:val="7"/>
  </w:num>
  <w:num w:numId="6" w16cid:durableId="521868499">
    <w:abstractNumId w:val="3"/>
  </w:num>
  <w:num w:numId="7" w16cid:durableId="1783496792">
    <w:abstractNumId w:val="2"/>
  </w:num>
  <w:num w:numId="8" w16cid:durableId="1674575980">
    <w:abstractNumId w:val="1"/>
  </w:num>
  <w:num w:numId="9" w16cid:durableId="1360740876">
    <w:abstractNumId w:val="0"/>
  </w:num>
  <w:num w:numId="10" w16cid:durableId="921184382">
    <w:abstractNumId w:val="17"/>
  </w:num>
  <w:num w:numId="11" w16cid:durableId="1294365377">
    <w:abstractNumId w:val="14"/>
  </w:num>
  <w:num w:numId="12" w16cid:durableId="500463428">
    <w:abstractNumId w:val="20"/>
  </w:num>
  <w:num w:numId="13" w16cid:durableId="1394304958">
    <w:abstractNumId w:val="25"/>
  </w:num>
  <w:num w:numId="14" w16cid:durableId="1985886807">
    <w:abstractNumId w:val="16"/>
  </w:num>
  <w:num w:numId="15" w16cid:durableId="1198735995">
    <w:abstractNumId w:val="8"/>
  </w:num>
  <w:num w:numId="16" w16cid:durableId="1443109055">
    <w:abstractNumId w:val="10"/>
  </w:num>
  <w:num w:numId="17" w16cid:durableId="1208026810">
    <w:abstractNumId w:val="12"/>
  </w:num>
  <w:num w:numId="18" w16cid:durableId="1477648964">
    <w:abstractNumId w:val="19"/>
  </w:num>
  <w:num w:numId="19" w16cid:durableId="716200182">
    <w:abstractNumId w:val="15"/>
  </w:num>
  <w:num w:numId="20" w16cid:durableId="1664888476">
    <w:abstractNumId w:val="18"/>
  </w:num>
  <w:num w:numId="21" w16cid:durableId="1696615429">
    <w:abstractNumId w:val="29"/>
  </w:num>
  <w:num w:numId="22" w16cid:durableId="1480801098">
    <w:abstractNumId w:val="21"/>
  </w:num>
  <w:num w:numId="23" w16cid:durableId="1355183949">
    <w:abstractNumId w:val="22"/>
  </w:num>
  <w:num w:numId="24" w16cid:durableId="96679535">
    <w:abstractNumId w:val="11"/>
  </w:num>
  <w:num w:numId="25" w16cid:durableId="1189953848">
    <w:abstractNumId w:val="9"/>
  </w:num>
  <w:num w:numId="26" w16cid:durableId="1518039897">
    <w:abstractNumId w:val="26"/>
  </w:num>
  <w:num w:numId="27" w16cid:durableId="1311667409">
    <w:abstractNumId w:val="28"/>
  </w:num>
  <w:num w:numId="28" w16cid:durableId="1500851420">
    <w:abstractNumId w:val="23"/>
  </w:num>
  <w:num w:numId="29" w16cid:durableId="1001004185">
    <w:abstractNumId w:val="24"/>
  </w:num>
  <w:num w:numId="30" w16cid:durableId="209073364">
    <w:abstractNumId w:val="27"/>
  </w:num>
  <w:num w:numId="31" w16cid:durableId="1016807054">
    <w:abstractNumId w:val="13"/>
  </w:num>
  <w:num w:numId="32" w16cid:durableId="1424111405">
    <w:abstractNumId w:val="8"/>
  </w:num>
  <w:num w:numId="33" w16cid:durableId="13788956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ED"/>
    <w:rsid w:val="0002049E"/>
    <w:rsid w:val="0002268F"/>
    <w:rsid w:val="00022B32"/>
    <w:rsid w:val="00034616"/>
    <w:rsid w:val="000358EB"/>
    <w:rsid w:val="00045AA2"/>
    <w:rsid w:val="0006063C"/>
    <w:rsid w:val="0007321B"/>
    <w:rsid w:val="00074362"/>
    <w:rsid w:val="000A3369"/>
    <w:rsid w:val="000A4B6F"/>
    <w:rsid w:val="0012069B"/>
    <w:rsid w:val="001219D4"/>
    <w:rsid w:val="00136036"/>
    <w:rsid w:val="0015074B"/>
    <w:rsid w:val="00190D2F"/>
    <w:rsid w:val="001942E7"/>
    <w:rsid w:val="001C01DF"/>
    <w:rsid w:val="001C7667"/>
    <w:rsid w:val="001F0AED"/>
    <w:rsid w:val="00215807"/>
    <w:rsid w:val="00232D9A"/>
    <w:rsid w:val="00234501"/>
    <w:rsid w:val="00242870"/>
    <w:rsid w:val="0025478C"/>
    <w:rsid w:val="00254BCB"/>
    <w:rsid w:val="00261804"/>
    <w:rsid w:val="00291AAD"/>
    <w:rsid w:val="0029639D"/>
    <w:rsid w:val="002A4A6A"/>
    <w:rsid w:val="002B1334"/>
    <w:rsid w:val="002C0AF7"/>
    <w:rsid w:val="002F31B7"/>
    <w:rsid w:val="002F769A"/>
    <w:rsid w:val="003135B7"/>
    <w:rsid w:val="00314694"/>
    <w:rsid w:val="00326F90"/>
    <w:rsid w:val="00352174"/>
    <w:rsid w:val="003736D8"/>
    <w:rsid w:val="00384885"/>
    <w:rsid w:val="00392FD8"/>
    <w:rsid w:val="003958D1"/>
    <w:rsid w:val="003974DB"/>
    <w:rsid w:val="003D50CD"/>
    <w:rsid w:val="003E4151"/>
    <w:rsid w:val="00442CDE"/>
    <w:rsid w:val="004521A3"/>
    <w:rsid w:val="004662BB"/>
    <w:rsid w:val="00483645"/>
    <w:rsid w:val="00492724"/>
    <w:rsid w:val="004B1443"/>
    <w:rsid w:val="004E3863"/>
    <w:rsid w:val="005240A6"/>
    <w:rsid w:val="0052476E"/>
    <w:rsid w:val="00526E8E"/>
    <w:rsid w:val="00530D81"/>
    <w:rsid w:val="00531AFD"/>
    <w:rsid w:val="00533B66"/>
    <w:rsid w:val="00571191"/>
    <w:rsid w:val="005C007A"/>
    <w:rsid w:val="005C63BC"/>
    <w:rsid w:val="0063552B"/>
    <w:rsid w:val="00644DD3"/>
    <w:rsid w:val="006743E1"/>
    <w:rsid w:val="006A0C32"/>
    <w:rsid w:val="007D61CA"/>
    <w:rsid w:val="008112D5"/>
    <w:rsid w:val="008155ED"/>
    <w:rsid w:val="0083194E"/>
    <w:rsid w:val="00841171"/>
    <w:rsid w:val="0085541C"/>
    <w:rsid w:val="00896760"/>
    <w:rsid w:val="0089748E"/>
    <w:rsid w:val="008A35D7"/>
    <w:rsid w:val="008A7A28"/>
    <w:rsid w:val="008D6D74"/>
    <w:rsid w:val="00900628"/>
    <w:rsid w:val="009126C9"/>
    <w:rsid w:val="00980BC8"/>
    <w:rsid w:val="009A1277"/>
    <w:rsid w:val="009F51F8"/>
    <w:rsid w:val="00A07287"/>
    <w:rsid w:val="00A2509C"/>
    <w:rsid w:val="00A8373E"/>
    <w:rsid w:val="00A83C17"/>
    <w:rsid w:val="00A83C74"/>
    <w:rsid w:val="00AA0EF3"/>
    <w:rsid w:val="00AA1D8D"/>
    <w:rsid w:val="00AB3B57"/>
    <w:rsid w:val="00AD5853"/>
    <w:rsid w:val="00B1593B"/>
    <w:rsid w:val="00B32EA8"/>
    <w:rsid w:val="00B41CBE"/>
    <w:rsid w:val="00B47730"/>
    <w:rsid w:val="00B60FCD"/>
    <w:rsid w:val="00BB3395"/>
    <w:rsid w:val="00BB5ACB"/>
    <w:rsid w:val="00BD17B4"/>
    <w:rsid w:val="00BE1CE0"/>
    <w:rsid w:val="00BF1310"/>
    <w:rsid w:val="00BF34DF"/>
    <w:rsid w:val="00C064CE"/>
    <w:rsid w:val="00C87997"/>
    <w:rsid w:val="00C933DE"/>
    <w:rsid w:val="00CB0664"/>
    <w:rsid w:val="00CD552C"/>
    <w:rsid w:val="00CE1E75"/>
    <w:rsid w:val="00CF7170"/>
    <w:rsid w:val="00D37E01"/>
    <w:rsid w:val="00D469FE"/>
    <w:rsid w:val="00D55C29"/>
    <w:rsid w:val="00DE47FA"/>
    <w:rsid w:val="00E144B7"/>
    <w:rsid w:val="00E34568"/>
    <w:rsid w:val="00E3759C"/>
    <w:rsid w:val="00E60AE6"/>
    <w:rsid w:val="00E71238"/>
    <w:rsid w:val="00E810EB"/>
    <w:rsid w:val="00E872F0"/>
    <w:rsid w:val="00E8792A"/>
    <w:rsid w:val="00E90C96"/>
    <w:rsid w:val="00EE01D3"/>
    <w:rsid w:val="00EE3443"/>
    <w:rsid w:val="00F20091"/>
    <w:rsid w:val="00F27320"/>
    <w:rsid w:val="00F3495A"/>
    <w:rsid w:val="00F52031"/>
    <w:rsid w:val="00F70EAA"/>
    <w:rsid w:val="00F86A9A"/>
    <w:rsid w:val="00FB0F4A"/>
    <w:rsid w:val="00FC693F"/>
    <w:rsid w:val="00FD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3C253"/>
  <w14:defaultImageDpi w14:val="300"/>
  <w15:docId w15:val="{9A1D572C-8917-4225-A6E7-3E298203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92F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82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819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5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عبدالله ناصر السيد هنداوى</cp:lastModifiedBy>
  <cp:revision>62</cp:revision>
  <cp:lastPrinted>2025-08-02T09:58:00Z</cp:lastPrinted>
  <dcterms:created xsi:type="dcterms:W3CDTF">2025-07-25T01:04:00Z</dcterms:created>
  <dcterms:modified xsi:type="dcterms:W3CDTF">2025-08-02T11:30:00Z</dcterms:modified>
  <cp:category/>
</cp:coreProperties>
</file>